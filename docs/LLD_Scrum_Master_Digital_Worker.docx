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/>
          <w:b/>
          <w:color w:val="1F3564"/>
          <w:sz w:val="56"/>
        </w:rPr>
        <w:t>LOW-LEVEL DESIGN DOCUMENT</w:t>
      </w:r>
    </w:p>
    <w:p>
      <w:pPr>
        <w:jc w:val="center"/>
      </w:pPr>
      <w:r>
        <w:rPr>
          <w:rFonts w:ascii="Calibri" w:hAnsi="Calibri"/>
          <w:color w:val="2E74B5"/>
          <w:sz w:val="36"/>
        </w:rPr>
        <w:t>Scrum Master Digital Worker</w:t>
        <w:br/>
        <w:t>Sprint Status Agent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E74B5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4844"/>
            <w:shd w:val="clear" w:color="auto" w:fill="EBF3FB"/>
          </w:tcPr>
          <w:p>
            <w:r>
              <w:t>1.0</w:t>
            </w:r>
          </w:p>
        </w:tc>
      </w:tr>
      <w:tr>
        <w:tc>
          <w:tcPr>
            <w:tcW w:type="dxa" w:w="4844"/>
            <w:shd w:val="clear" w:color="auto" w:fill="2E74B5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4844"/>
            <w:shd w:val="clear" w:color="auto" w:fill="EBF3FB"/>
          </w:tcPr>
          <w:p>
            <w:r>
              <w:t>2026-04-11</w:t>
            </w:r>
          </w:p>
        </w:tc>
      </w:tr>
      <w:tr>
        <w:tc>
          <w:tcPr>
            <w:tcW w:type="dxa" w:w="4844"/>
            <w:shd w:val="clear" w:color="auto" w:fill="2E74B5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4844"/>
            <w:shd w:val="clear" w:color="auto" w:fill="EBF3FB"/>
          </w:tcPr>
          <w:p>
            <w:r>
              <w:t>Implemented</w:t>
            </w:r>
          </w:p>
        </w:tc>
      </w:tr>
      <w:tr>
        <w:tc>
          <w:tcPr>
            <w:tcW w:type="dxa" w:w="4844"/>
            <w:shd w:val="clear" w:color="auto" w:fill="2E74B5"/>
          </w:tcPr>
          <w:p>
            <w:r>
              <w:rPr>
                <w:b/>
                <w:color w:val="FFFFFF"/>
              </w:rPr>
              <w:t>System</w:t>
            </w:r>
          </w:p>
        </w:tc>
        <w:tc>
          <w:tcPr>
            <w:tcW w:type="dxa" w:w="4844"/>
            <w:shd w:val="clear" w:color="auto" w:fill="EBF3FB"/>
          </w:tcPr>
          <w:p>
            <w:r>
              <w:t>Jira + LangGraph + MCP Server</w:t>
            </w:r>
          </w:p>
        </w:tc>
      </w:tr>
      <w:tr>
        <w:tc>
          <w:tcPr>
            <w:tcW w:type="dxa" w:w="4844"/>
            <w:shd w:val="clear" w:color="auto" w:fill="2E74B5"/>
          </w:tcPr>
          <w:p>
            <w:r>
              <w:rPr>
                <w:b/>
                <w:color w:val="FFFFFF"/>
              </w:rPr>
              <w:t>Delivery</w:t>
            </w:r>
          </w:p>
        </w:tc>
        <w:tc>
          <w:tcPr>
            <w:tcW w:type="dxa" w:w="4844"/>
            <w:shd w:val="clear" w:color="auto" w:fill="EBF3FB"/>
          </w:tcPr>
          <w:p>
            <w:r>
              <w:t>Slack / Confluence</w:t>
            </w:r>
          </w:p>
        </w:tc>
      </w:tr>
    </w:tbl>
    <w:p>
      <w:r>
        <w:br w:type="page"/>
      </w:r>
    </w:p>
    <w:p>
      <w:pPr>
        <w:pStyle w:val="Heading1"/>
      </w:pPr>
      <w:r>
        <w:t>Low-Level Design (LLD)</w:t>
      </w:r>
    </w:p>
    <w:p>
      <w:pPr>
        <w:pStyle w:val="Heading1"/>
      </w:pPr>
      <w:r>
        <w:t>Scrum Master Digital Worker — Sprint Status Agent</w:t>
      </w:r>
    </w:p>
    <w:p>
      <w:r/>
      <w:r>
        <w:rPr>
          <w:b/>
        </w:rPr>
        <w:t>Version:</w:t>
      </w:r>
      <w:r>
        <w:t xml:space="preserve"> 1.0</w:t>
      </w:r>
    </w:p>
    <w:p>
      <w:r/>
      <w:r>
        <w:rPr>
          <w:b/>
        </w:rPr>
        <w:t>Date:</w:t>
      </w:r>
      <w:r>
        <w:t xml:space="preserve"> 2026-04-11</w:t>
      </w:r>
    </w:p>
    <w:p>
      <w:r/>
      <w:r>
        <w:rPr>
          <w:b/>
        </w:rPr>
        <w:t>Author:</w:t>
      </w:r>
      <w:r>
        <w:t xml:space="preserve"> Scrum Master Agent Team</w:t>
      </w:r>
    </w:p>
    <w:p>
      <w:r/>
      <w:r>
        <w:rPr>
          <w:b/>
        </w:rPr>
        <w:t>Status:</w:t>
      </w:r>
      <w:r>
        <w:t xml:space="preserve"> Implemented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Table of Contents</w:t>
      </w:r>
    </w:p>
    <w:p>
      <w:pPr>
        <w:pStyle w:val="ListNumber"/>
      </w:pPr>
      <w:r>
        <w:t>[Purpose &amp; Scope](#1-purpose--scope)</w:t>
      </w:r>
    </w:p>
    <w:p>
      <w:pPr>
        <w:pStyle w:val="ListNumber"/>
      </w:pPr>
      <w:r>
        <w:t>[System Context](#2-system-context)</w:t>
      </w:r>
    </w:p>
    <w:p>
      <w:pPr>
        <w:pStyle w:val="ListNumber"/>
      </w:pPr>
      <w:r>
        <w:t>[Component Architecture](#3-component-architecture)</w:t>
      </w:r>
    </w:p>
    <w:p>
      <w:pPr>
        <w:pStyle w:val="ListNumber"/>
      </w:pPr>
      <w:r>
        <w:t>[File &amp; Module Structure](#4-file--module-structure)</w:t>
      </w:r>
    </w:p>
    <w:p>
      <w:pPr>
        <w:pStyle w:val="ListNumber"/>
      </w:pPr>
      <w:r>
        <w:t>[Data Models](#5-data-models)</w:t>
      </w:r>
    </w:p>
    <w:p>
      <w:pPr>
        <w:pStyle w:val="ListNumber"/>
      </w:pPr>
      <w:r>
        <w:t>[MCP Server — Tool Specifications](#6-mcp-server--tool-specifications)</w:t>
      </w:r>
    </w:p>
    <w:p>
      <w:pPr>
        <w:pStyle w:val="ListNumber"/>
      </w:pPr>
      <w:r>
        <w:t>[Jira Client Layer](#7-jira-client-layer)</w:t>
      </w:r>
    </w:p>
    <w:p>
      <w:pPr>
        <w:pStyle w:val="ListNumber"/>
      </w:pPr>
      <w:r>
        <w:t>[LangGraph Agent — State Machine](#8-langgraph-agent--state-machine)</w:t>
      </w:r>
    </w:p>
    <w:p>
      <w:pPr>
        <w:pStyle w:val="ListNumber"/>
      </w:pPr>
      <w:r>
        <w:t>[Agent Node Specifications](#9-agent-node-specifications)</w:t>
      </w:r>
    </w:p>
    <w:p>
      <w:pPr>
        <w:pStyle w:val="ListNumber"/>
      </w:pPr>
      <w:r>
        <w:t>[Agent Prompts](#10-agent-prompts)</w:t>
      </w:r>
    </w:p>
    <w:p>
      <w:pPr>
        <w:pStyle w:val="ListNumber"/>
      </w:pPr>
      <w:r>
        <w:t>[LangChain-MCP Bridge](#11-langchain-mcp-bridge)</w:t>
      </w:r>
    </w:p>
    <w:p>
      <w:pPr>
        <w:pStyle w:val="ListNumber"/>
      </w:pPr>
      <w:r>
        <w:t>[Delivery Layer](#12-delivery-layer)</w:t>
      </w:r>
    </w:p>
    <w:p>
      <w:pPr>
        <w:pStyle w:val="ListNumber"/>
      </w:pPr>
      <w:r>
        <w:t>[Scheduler](#13-scheduler)</w:t>
      </w:r>
    </w:p>
    <w:p>
      <w:pPr>
        <w:pStyle w:val="ListNumber"/>
      </w:pPr>
      <w:r>
        <w:t>[Workflow Entry Points](#14-workflow-entry-points)</w:t>
      </w:r>
    </w:p>
    <w:p>
      <w:pPr>
        <w:pStyle w:val="ListNumber"/>
      </w:pPr>
      <w:r>
        <w:t>[Configuration &amp; Secrets](#15-configuration--secrets)</w:t>
      </w:r>
    </w:p>
    <w:p>
      <w:pPr>
        <w:pStyle w:val="ListNumber"/>
      </w:pPr>
      <w:r>
        <w:t>[Error Handling &amp; Retry Strategy](#16-error-handling--retry-strategy)</w:t>
      </w:r>
    </w:p>
    <w:p>
      <w:pPr>
        <w:pStyle w:val="ListNumber"/>
      </w:pPr>
      <w:r>
        <w:t>[Sequence Diagrams](#17-sequence-diagrams)</w:t>
      </w:r>
    </w:p>
    <w:p>
      <w:pPr>
        <w:pStyle w:val="ListNumber"/>
      </w:pPr>
      <w:r>
        <w:t>[Interface Contracts](#18-interface-contracts)</w:t>
      </w:r>
    </w:p>
    <w:p>
      <w:pPr>
        <w:pStyle w:val="ListNumber"/>
      </w:pPr>
      <w:r>
        <w:t>[Testing Strategy](#19-testing-strategy)</w:t>
      </w:r>
    </w:p>
    <w:p>
      <w:pPr>
        <w:pStyle w:val="ListNumber"/>
      </w:pPr>
      <w:r>
        <w:t>[Dependencies](#20-dependencies)</w:t>
      </w:r>
    </w:p>
    <w:p>
      <w:pPr>
        <w:pStyle w:val="ListNumber"/>
      </w:pPr>
      <w:r>
        <w:t>[Key Design Decisions](#21-key-design-decisions)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1. Purpose &amp; Scope</w:t>
      </w:r>
    </w:p>
    <w:p>
      <w:pPr>
        <w:pStyle w:val="Heading3"/>
      </w:pPr>
      <w:r>
        <w:t>Problem Statement</w:t>
      </w:r>
    </w:p>
    <w:p>
      <w:r>
        <w:t>Scrum Masters spend 30–60 minutes per sprint manually collecting Jira data, formatting it into</w:t>
      </w:r>
    </w:p>
    <w:p>
      <w:r>
        <w:t>status reports, and distributing recaps to stakeholders. This is repetitive, error-prone, and</w:t>
      </w:r>
    </w:p>
    <w:p>
      <w:r>
        <w:t>delays visibility into sprint health.</w:t>
      </w:r>
    </w:p>
    <w:p>
      <w:pPr>
        <w:pStyle w:val="Heading3"/>
      </w:pPr>
      <w:r>
        <w:t>Solution</w:t>
      </w:r>
    </w:p>
    <w:p>
      <w:r>
        <w:t xml:space="preserve">An autonomous </w:t>
      </w:r>
      <w:r>
        <w:rPr>
          <w:b/>
        </w:rPr>
        <w:t>Scrum Master Digital Worker</w:t>
      </w:r>
      <w:r>
        <w:t xml:space="preserve"> — a LangGraph-orchestrated agent that:</w:t>
      </w:r>
    </w:p>
    <w:p>
      <w:pPr>
        <w:pStyle w:val="ListBullet"/>
        <w:ind w:left="283"/>
      </w:pPr>
      <w:r>
        <w:t>Reads Jira sprint data through a dedicated MCP Server (read-only, blast radius = Low)</w:t>
      </w:r>
    </w:p>
    <w:p>
      <w:pPr>
        <w:pStyle w:val="ListBullet"/>
        <w:ind w:left="283"/>
      </w:pPr>
      <w:r>
        <w:t>Uses Claude Sonnet to reason over the data and generate structured reports</w:t>
      </w:r>
    </w:p>
    <w:p>
      <w:pPr>
        <w:pStyle w:val="ListBullet"/>
        <w:ind w:left="283"/>
      </w:pPr>
      <w:r>
        <w:t>Delivers formatted Sprint Status and Weekly Recap reports to Slack (and optionally Confluence)</w:t>
      </w:r>
    </w:p>
    <w:p>
      <w:pPr>
        <w:pStyle w:val="Heading3"/>
      </w:pPr>
      <w:r>
        <w:t>Operational Modes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Mode</w:t>
            </w:r>
          </w:p>
        </w:tc>
        <w:tc>
          <w:tcPr>
            <w:tcW w:type="dxa" w:w="323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Trigger</w:t>
            </w:r>
          </w:p>
        </w:tc>
        <w:tc>
          <w:tcPr>
            <w:tcW w:type="dxa" w:w="323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Output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Sprint Status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On-demand (CLI, API, Slack command)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Structured snapshot: progress, blockers, team workload</w:t>
            </w:r>
          </w:p>
        </w:tc>
      </w:tr>
      <w:tr>
        <w:tc>
          <w:tcPr>
            <w:tcW w:type="dxa" w:w="3230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Weekly Recap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230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Scheduled (every Friday 17:00 via APScheduler)</w:t>
            </w:r>
          </w:p>
        </w:tc>
        <w:tc>
          <w:tcPr>
            <w:tcW w:type="dxa" w:w="3230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Full narrative: velocity trend, risks, recommendations</w:t>
            </w:r>
          </w:p>
        </w:tc>
      </w:tr>
    </w:tbl>
    <w:p/>
    <w:p>
      <w:pPr>
        <w:pStyle w:val="Heading3"/>
      </w:pPr>
      <w:r>
        <w:t>Core Contract</w:t>
      </w:r>
    </w:p>
    <w:p>
      <w:r>
        <w:t xml:space="preserve">&gt; The agent </w:t>
      </w:r>
      <w:r>
        <w:rPr>
          <w:b/>
        </w:rPr>
        <w:t>never calls Jira directly</w:t>
      </w:r>
      <w:r>
        <w:t>. All Jira access is mediated through MCP Server tools.</w:t>
      </w:r>
    </w:p>
    <w:p>
      <w:r>
        <w:t>&gt; This enforces a clean boundary and enables tool-level testing, retries, and observability.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2. System Context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202020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External Systems                                 │</w:t>
        <w:br/>
        <w:t>│                                                                         │</w:t>
        <w:br/>
        <w:t>│   ┌──────────────────┐    ┌──────────────────┐    ┌─────────────────┐  │</w:t>
        <w:br/>
        <w:t>│   │   Jira Cloud     │    │   Slack           │    │   Confluence    │  │</w:t>
        <w:br/>
        <w:t>│   │  (read-only)     │    │  (webhook out)    │    │  (page create)  │  │</w:t>
        <w:br/>
        <w:t>│   └────────▲─────────┘    └────────▲──────────┘    └────────▲────────┘  │</w:t>
        <w:br/>
        <w:t>└────────────│──────────────────────│─────────────────────────│───────────┘</w:t>
        <w:br/>
        <w:t xml:space="preserve">             │                      │                          │</w:t>
        <w:br/>
        <w:t>┌────────────│──────────────────────│─────────────────────────│───────────┐</w:t>
        <w:br/>
        <w:t>│            │      Scrum Master Digital Worker                │           │</w:t>
        <w:br/>
        <w:t>│            │                      │                          │           │</w:t>
        <w:br/>
        <w:t>│  ┌─────────┴──────┐  ┌────────────┴──────────────────────────┴───────┐  │</w:t>
        <w:br/>
        <w:t>│  │   MCP Server   │  │              LangGraph Agent                  │  │</w:t>
        <w:br/>
        <w:t>│  │  (Jira Tools)  │◀─│  PLAN → FETCH → SYNTHESIZE → DELIVER          │  │</w:t>
        <w:br/>
        <w:t>│  └────────────────┘  └───────────────────────────────────────────────┘  │</w:t>
        <w:br/>
        <w:t>│                                       ▲                                  │</w:t>
        <w:br/>
        <w:t>│                       ┌──────────────┴──────────────┐                   │</w:t>
        <w:br/>
        <w:t>│                       │  APScheduler   │  CLI / API  │                   │</w:t>
        <w:br/>
        <w:t>│                       │  (weekly)      │  (on-demand)│                   │</w:t>
        <w:br/>
        <w:t>│                       └─────────────────────────────┘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r/>
      <w:r>
        <w:rPr>
          <w:b/>
        </w:rPr>
        <w:t>Actors:</w:t>
      </w:r>
      <w:r/>
    </w:p>
    <w:p>
      <w:pPr>
        <w:pStyle w:val="ListBullet"/>
        <w:ind w:left="283"/>
      </w:pPr>
      <w:r/>
      <w:r>
        <w:rPr>
          <w:b/>
        </w:rPr>
        <w:t>Scrum Master / User</w:t>
      </w:r>
      <w:r>
        <w:t xml:space="preserve"> — triggers on-demand queries; reviews generated reports</w:t>
      </w:r>
    </w:p>
    <w:p>
      <w:pPr>
        <w:pStyle w:val="ListBullet"/>
        <w:ind w:left="283"/>
      </w:pPr>
      <w:r/>
      <w:r>
        <w:rPr>
          <w:b/>
        </w:rPr>
        <w:t>APScheduler</w:t>
      </w:r>
      <w:r>
        <w:t xml:space="preserve"> — fires the weekly recap job automatically every Friday</w:t>
      </w:r>
    </w:p>
    <w:p>
      <w:pPr>
        <w:pStyle w:val="ListBullet"/>
        <w:ind w:left="283"/>
      </w:pPr>
      <w:r/>
      <w:r>
        <w:rPr>
          <w:b/>
        </w:rPr>
        <w:t>Jira Cloud</w:t>
      </w:r>
      <w:r>
        <w:t xml:space="preserve"> — source of truth for sprint/issue data (read-only access)</w:t>
      </w:r>
    </w:p>
    <w:p>
      <w:pPr>
        <w:pStyle w:val="ListBullet"/>
        <w:ind w:left="283"/>
      </w:pPr>
      <w:r/>
      <w:r>
        <w:rPr>
          <w:b/>
        </w:rPr>
        <w:t>Slack</w:t>
      </w:r>
      <w:r>
        <w:t xml:space="preserve"> — primary delivery channel (incoming webhook)</w:t>
      </w:r>
    </w:p>
    <w:p>
      <w:pPr>
        <w:pStyle w:val="ListBullet"/>
        <w:ind w:left="283"/>
      </w:pPr>
      <w:r/>
      <w:r>
        <w:rPr>
          <w:b/>
        </w:rPr>
        <w:t>Confluence</w:t>
      </w:r>
      <w:r>
        <w:t xml:space="preserve"> — optional secondary delivery (page creation)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3. Component Architecture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202020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Scrum Master Digital Worker                           │</w:t>
        <w:br/>
        <w:t>│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┌────────────────────────────────────────────────────────────────────┐ │</w:t>
        <w:br/>
        <w:t>│  │                        LangGraph Agent                             │ │</w:t>
        <w:br/>
        <w:t>│  │                                                                    │ │</w:t>
        <w:br/>
        <w:t>│  │  ┌──────────┐    ┌──────────┐    ┌────────────┐    ┌──────────┐  │ │</w:t>
        <w:br/>
        <w:t>│  │  │  PLAN    │───▶│  FETCH   │───▶│ SYNTHESIZE │───▶│ DELIVER  │  │ │</w:t>
        <w:br/>
        <w:t>│  │  │ node     │    │  node    │    │   node     │    │  node    │  │ │</w:t>
        <w:br/>
        <w:t>│  │  │          │    │          │    │            │    │          │  │ │</w:t>
        <w:br/>
        <w:t>│  │  │ Decides  │    │ Calls    │    │ LLM        │    │ Slack /  │  │ │</w:t>
        <w:br/>
        <w:t>│  │  │ tools to │    │ MCP in   │    │ generates  │    │ Conflu.  │  │ │</w:t>
        <w:br/>
        <w:t>│  │  │ invoke   │    │ parallel │    │ report     │    │ / return │  │ │</w:t>
        <w:br/>
        <w:t>│  │  └──────────┘    └──────────┘    └────────────┘    └──────────┘  │ │</w:t>
        <w:br/>
        <w:t>│  │        ▲               │                                           │ │</w:t>
        <w:br/>
        <w:t>│  │        │ retry         │ MCP Tool Calls                            │ │</w:t>
        <w:br/>
        <w:t>│  │        └───────────────┘ (JSON-RPC 2.0 over stdio)                │ │</w:t>
        <w:br/>
        <w:t>│  └────────────────────────────────────────────────────────────────────┘ │</w:t>
        <w:br/>
        <w:t>│                                    │                                     │</w:t>
        <w:br/>
        <w:t>│  ┌─────────────────────────────────▼───────────────────────────────┐    │</w:t>
        <w:br/>
        <w:t>│  │                    MCP Server (stdio / SSE)                     │    │</w:t>
        <w:br/>
        <w:t>│  │                                                                 │    │</w:t>
        <w:br/>
        <w:t>│  │  ┌──────────────────┐  ┌──────────────────┐  ┌──────────────┐  │    │</w:t>
        <w:br/>
        <w:t>│  │  │ get_active_sprint│  │ get_sprint_issues│  │ get_blockers │  │    │</w:t>
        <w:br/>
        <w:t>│  │  └──────────────────┘  └──────────────────┘  └──────────────┘  │    │</w:t>
        <w:br/>
        <w:t>│  │  ┌──────────────────┐  ┌──────────────────┐  ┌──────────────┐  │    │</w:t>
        <w:br/>
        <w:t>│  │  │get_team_workload │  │get_sprint_velocity│  │get_burndown  │  │    │</w:t>
        <w:br/>
        <w:t>│  │  └──────────────────┘  └──────────────────┘  └──────────────┘  │    │</w:t>
        <w:br/>
        <w:t>│  │  ┌──────────────────┐                                           │    │</w:t>
        <w:br/>
        <w:t>│  │  │search_issues_jql │  JiraClient singleton (atlassian-python)  │    │</w:t>
        <w:br/>
        <w:t>│  │  └──────────────────┘                                           │    │</w:t>
        <w:br/>
        <w:t>│  └─────────────────────────────────┬───────────────────────────────┘    │</w:t>
        <w:br/>
        <w:t>│                                    │ HTTPS REST                          │</w:t>
        <w:br/>
        <w:t>│  ┌─────────────────────────────────▼───────────────────────────────┐    │</w:t>
        <w:br/>
        <w:t>│  │                      Jira REST API                              │    │</w:t>
        <w:br/>
        <w:t>│  │  GET /agile/1.0/board/{id}/sprint   GET /agile/1.0/sprint/{id} │    │</w:t>
        <w:br/>
        <w:t>│  │  POST /api/3/search (JQL)                                       │    │</w:t>
        <w:br/>
        <w:t>│  └─────────────────────────────────────────────────────────────────┘    │</w:t>
        <w:br/>
        <w:t>│                                                                         │</w:t>
        <w:br/>
        <w:t>│  ┌────────────────┐  ┌────────────────────┐  ┌───────────────────────┐ │</w:t>
        <w:br/>
        <w:t>│  │ Delivery Layer │  │  Config / Settings  │  │  APScheduler          │ │</w:t>
        <w:br/>
        <w:t>│  │ Slack Block Kit│  │  Pydantic + .env   │  │  Friday 17:00 cron    │ │</w:t>
        <w:br/>
        <w:t>│  │ Confluence API │  │  Singleton pattern │  │  --run-now flag       │ │</w:t>
        <w:br/>
        <w:t>│  └────────────────┘  └────────────────────┘  └───────────────────────┘ │</w:t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4. File &amp; Module Structure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202020"/>
          <w:sz w:val="17"/>
        </w:rPr>
        <w:t>scrum_master_agent/</w:t>
        <w:br/>
        <w:t>│</w:t>
        <w:br/>
        <w:t>├── pyproject.toml                        # Project metadata + all dependencies</w:t>
        <w:br/>
        <w:t>├── .env.example                          # Template for required env vars</w:t>
        <w:br/>
        <w:t>├── LLD.md                                # This document</w:t>
        <w:br/>
        <w:t>│</w:t>
        <w:br/>
        <w:t>├── config/</w:t>
        <w:br/>
        <w:t>│   ├── __init__.py</w:t>
        <w:br/>
        <w:t>│   └── settings.py                       # Pydantic BaseSettings — single source of truth</w:t>
        <w:br/>
        <w:t>│                                         # Loaded once, cached as singleton via get_settings()</w:t>
        <w:br/>
        <w:t>│</w:t>
        <w:br/>
        <w:t>├── models/                               # All Pydantic data models</w:t>
        <w:br/>
        <w:t>│   ├── __init__.py                       # Re-exports all models</w:t>
        <w:br/>
        <w:t>│   ├── sprint.py                         # IssueStatus, IssueType, SprintIssue,</w:t>
        <w:br/>
        <w:t>│   │                                     #   SprintStatus, SprintSummary</w:t>
        <w:br/>
        <w:t>│   ├── blockers.py                       # BlockerSeverity, BlockerItem, BlockerReport</w:t>
        <w:br/>
        <w:t>│   ├── team.py                           # TeamMember, MemberWorkload, TeamWorkload,</w:t>
        <w:br/>
        <w:t>│   │                                     #   VelocityRecord</w:t>
        <w:br/>
        <w:t>│   └── recap.py                          # RecapSection, WeeklyRecap</w:t>
        <w:br/>
        <w:t>│</w:t>
        <w:br/>
        <w:t>├── mcp_server/                           # MCP Server — Jira tool layer</w:t>
        <w:br/>
        <w:t>│   ├── __init__.py</w:t>
        <w:br/>
        <w:t>│   ├── server.py                         # MCP Server entry point</w:t>
        <w:br/>
        <w:t>│   │                                     #   Registers 7 tools via @app.list_tools /</w:t>
        <w:br/>
        <w:t>│   │                                     #   @app.call_tool decorators</w:t>
        <w:br/>
        <w:t>│   │                                     #   Runs via stdio_server (dev) or SSE (prod)</w:t>
        <w:br/>
        <w:t>│   ├── jira_client.py                    # JiraClient singleton wrapping atlassian-python-api</w:t>
        <w:br/>
        <w:t>│   │                                     #   _retry() with exponential backoff</w:t>
        <w:br/>
        <w:t>│   │                                     #   get_jira_client() singleton factory</w:t>
        <w:br/>
        <w:t>│   └── tools/</w:t>
        <w:br/>
        <w:t>│       ├── __init__.py</w:t>
        <w:br/>
        <w:t>│       ├── sprint_tools.py               # get_active_sprint, get_sprint_issues,</w:t>
        <w:br/>
        <w:t>│       │                                 #   get_sprint_burndown, _parse_issue()</w:t>
        <w:br/>
        <w:t>│       ├── blocker_tools.py              # get_blockers (JQL + severity mapping)</w:t>
        <w:br/>
        <w:t>│       ├── team_tools.py                 # get_team_workload (groups issues by assignee)</w:t>
        <w:br/>
        <w:t>│       ├── velocity_tools.py             # get_sprint_velocity (N closed sprints)</w:t>
        <w:br/>
        <w:t>│       └── search_tools.py              # search_issues_by_jql (arbitrary JQL)</w:t>
        <w:br/>
        <w:t>│</w:t>
        <w:br/>
        <w:t>├── agent/                                # LangGraph agent</w:t>
        <w:br/>
        <w:t>│   ├── __init__.py                       # Exports compiled_graph, AgentState, WorkflowMode</w:t>
        <w:br/>
        <w:t>│   ├── state.py                          # AgentState TypedDict, WorkflowMode enum</w:t>
        <w:br/>
        <w:t>│   ├── graph.py                          # StateGraph definition + compiled_graph</w:t>
        <w:br/>
        <w:t>│   │                                     #   Nodes: plan, fetch, synthesize, deliver, error_end</w:t>
        <w:br/>
        <w:t>│   │                                     #   Conditional edges with retry logic</w:t>
        <w:br/>
        <w:t>│   ├── tools_bridge.py                   # MultiServerMCPClient → LangChain BaseTool list</w:t>
        <w:br/>
        <w:t>│   │                                     #   Cached singleton, reset_mcp_tools() for tests</w:t>
        <w:br/>
        <w:t>│   ├── nodes/</w:t>
        <w:br/>
        <w:t>│   │   ├── __init__.py</w:t>
        <w:br/>
        <w:t>│   │   ├── plan_node.py                  # Injects tool plan into state messages</w:t>
        <w:br/>
        <w:t>│   │   ├── fetch_node.py                 # Runs MCP tools (sprint first, rest parallel)</w:t>
        <w:br/>
        <w:t>│   │   ├── synthesize_node.py            # LLM call → SprintStatus or WeeklyRecap</w:t>
        <w:br/>
        <w:t>│   │   └── deliver_node.py               # Routes to Slack / Confluence / return</w:t>
        <w:br/>
        <w:t>│   └── prompts/</w:t>
        <w:br/>
        <w:t>│       ├── __init__.py</w:t>
        <w:br/>
        <w:t>│       ├── system_prompt.py              # SYSTEM_PROMPT — Scrum Master persona</w:t>
        <w:br/>
        <w:t>│       ├── tool_use_prompt.py            # SPRINT_STATUS_TOOL_PLAN, WEEKLY_RECAP_TOOL_PLAN</w:t>
        <w:br/>
        <w:t>│       └── output_format_prompt.py       # SPRINT_STATUS_FORMAT, WEEKLY_RECAP_FORMAT</w:t>
        <w:br/>
        <w:t>│</w:t>
        <w:br/>
        <w:t>├── delivery/</w:t>
        <w:br/>
        <w:t>│   ├── __init__.py</w:t>
        <w:br/>
        <w:t>│   ├── slack_delivery.py                 # SlackDelivery class + Block Kit formatting</w:t>
        <w:br/>
        <w:t>│   │                                     #   _progress_bar(), post_sprint_status(),</w:t>
        <w:br/>
        <w:t>│   │                                     #   post_weekly_recap(), _format_*_blocks()</w:t>
        <w:br/>
        <w:t>│   └── confluence_delivery.py            # ConfluenceDelivery.publish_recap() (optional)</w:t>
        <w:br/>
        <w:t>│</w:t>
        <w:br/>
        <w:t>├── scheduler/</w:t>
        <w:br/>
        <w:t>│   ├── __init__.py</w:t>
        <w:br/>
        <w:t>│   └── weekly_scheduler.py               # APScheduler BlockingScheduler</w:t>
        <w:br/>
        <w:t>│                                         #   weekly_recap_job() → run_weekly_recap()</w:t>
        <w:br/>
        <w:t>│                                         #   --run-now flag for immediate execution</w:t>
        <w:br/>
        <w:t>│</w:t>
        <w:br/>
        <w:t>├── workflows/                            # Public entry points</w:t>
        <w:br/>
        <w:t>│   ├── __init__.py</w:t>
        <w:br/>
        <w:t>│   ├── sprint_status_workflow.py         # run_sprint_status_query(board_id, delivery_target)</w:t>
        <w:br/>
        <w:t>│   │                                     #   → SprintStatus | None</w:t>
        <w:br/>
        <w:t>│   │                                     #   cli() with argparse</w:t>
        <w:br/>
        <w:t>│   └── weekly_recap_workflow.py          # run_weekly_recap(board_id, delivery_target)</w:t>
        <w:br/>
        <w:t>│                                         #   → WeeklyRecap | None</w:t>
        <w:br/>
        <w:t>│                                         #   cli() with --dry-run flag</w:t>
        <w:br/>
        <w:t>│</w:t>
        <w:br/>
        <w:t>└── tests/</w:t>
        <w:br/>
        <w:t xml:space="preserve">    ├── __init__.py</w:t>
        <w:br/>
        <w:t xml:space="preserve">    ├── conftest.py                        # Fixtures: mock_jira_client, mock_slack,</w:t>
        <w:br/>
        <w:t xml:space="preserve">    │                                      #   sample_sprint_raw, sample_issues_raw</w:t>
        <w:br/>
        <w:t xml:space="preserve">    ├── unit/</w:t>
        <w:br/>
        <w:t xml:space="preserve">    │   ├── __init__.py</w:t>
        <w:br/>
        <w:t xml:space="preserve">    │   ├── test_sprint_tools.py           # get_active_sprint, get_sprint_issues,</w:t>
        <w:br/>
        <w:t xml:space="preserve">    │   │                                  #   get_sprint_burndown</w:t>
        <w:br/>
        <w:t xml:space="preserve">    │   ├── test_blocker_tools.py          # get_blockers + severity logic</w:t>
        <w:br/>
        <w:t xml:space="preserve">    │   ├── test_team_tools.py             # get_team_workload + grouping</w:t>
        <w:br/>
        <w:t xml:space="preserve">    │   ├── test_velocity_tools.py         # get_sprint_velocity</w:t>
        <w:br/>
        <w:t xml:space="preserve">    │   ├── test_models.py                 # Pydantic model edge cases</w:t>
        <w:br/>
        <w:t xml:space="preserve">    │   └── test_delivery.py              # Slack formatting + Block Kit</w:t>
        <w:br/>
        <w:t xml:space="preserve">    └── integration/</w:t>
        <w:br/>
        <w:t xml:space="preserve">        ├── __init__.py</w:t>
        <w:br/>
        <w:t xml:space="preserve">        ├── test_sprint_status_workflow.py # Full workflow with mocked MCP + LLM</w:t>
        <w:br/>
        <w:t xml:space="preserve">        └── test_weekly_recap_workflow.py  # Full workflow with mocked MCP + LLM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5. Data Models</w:t>
      </w:r>
    </w:p>
    <w:p>
      <w:r>
        <w:t xml:space="preserve">All models are Pydantic v2. Serialisation: </w:t>
      </w:r>
      <w:r>
        <w:rPr>
          <w:rFonts w:ascii="Courier New" w:hAnsi="Courier New"/>
          <w:color w:val="C05000"/>
          <w:sz w:val="18"/>
        </w:rPr>
        <w:t>.model_dump_json()</w:t>
      </w:r>
      <w:r>
        <w:t xml:space="preserve"> / </w:t>
      </w:r>
      <w:r>
        <w:rPr>
          <w:rFonts w:ascii="Courier New" w:hAnsi="Courier New"/>
          <w:color w:val="C05000"/>
          <w:sz w:val="18"/>
        </w:rPr>
        <w:t>.model_dump(mode="json")</w:t>
      </w:r>
      <w:r>
        <w:t>.</w:t>
      </w:r>
    </w:p>
    <w:p>
      <w:pPr>
        <w:pStyle w:val="Heading3"/>
      </w:pPr>
      <w:r>
        <w:t>5.1 `models/sprint.py`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202020"/>
          <w:sz w:val="17"/>
        </w:rPr>
        <w:t>IssueStatus (str, Enum)</w:t>
        <w:br/>
        <w:t xml:space="preserve">  TODO = "To Do"</w:t>
        <w:br/>
        <w:t xml:space="preserve">  IN_PROGRESS = "In Progress"</w:t>
        <w:br/>
        <w:t xml:space="preserve">  IN_REVIEW = "In Review"</w:t>
        <w:br/>
        <w:t xml:space="preserve">  DONE = "Done"</w:t>
        <w:br/>
        <w:t xml:space="preserve">  BLOCKED = "Blocked"</w:t>
        <w:br/>
        <w:br/>
        <w:t>IssueType (str, Enum)</w:t>
        <w:br/>
        <w:t xml:space="preserve">  STORY | BUG | TASK | EPIC | SUBTASK</w:t>
        <w:br/>
        <w:br/>
        <w:t>SprintIssue (BaseModel)</w:t>
        <w:br/>
        <w:t xml:space="preserve">  key:            str              # "PROJ-123"</w:t>
        <w:br/>
        <w:t xml:space="preserve">  summary:        str</w:t>
        <w:br/>
        <w:t xml:space="preserve">  issue_type:     IssueType</w:t>
        <w:br/>
        <w:t xml:space="preserve">  status:         IssueStatus</w:t>
        <w:br/>
        <w:t xml:space="preserve">  assignee:       Optional[str]    # displayName from Jira</w:t>
        <w:br/>
        <w:t xml:space="preserve">  story_points:   Optional[float]  # customfield_10016 or customfield_10028</w:t>
        <w:br/>
        <w:t xml:space="preserve">  priority:       str = "Medium"</w:t>
        <w:br/>
        <w:t xml:space="preserve">  labels:         list[str] = []</w:t>
        <w:br/>
        <w:t xml:space="preserve">  epic_name:      Optional[str]</w:t>
        <w:br/>
        <w:t xml:space="preserve">  updated:        Optional[datetime]</w:t>
        <w:br/>
        <w:t xml:space="preserve">  created:        Optional[datetime]</w:t>
        <w:br/>
        <w:t xml:space="preserve">  due_date:       Optional[datetime]</w:t>
        <w:br/>
        <w:t xml:space="preserve">  is_blocked:     bool = False     # True if status=BLOCKED or flagged or labels contains "blocked"</w:t>
        <w:br/>
        <w:t xml:space="preserve">  blocker_reason: Optional[str]</w:t>
        <w:br/>
        <w:br/>
        <w:t>SprintStatus (BaseModel)</w:t>
        <w:br/>
        <w:t xml:space="preserve">  sprint_id:               int</w:t>
        <w:br/>
        <w:t xml:space="preserve">  sprint_name:             str</w:t>
        <w:br/>
        <w:t xml:space="preserve">  board_id:                int</w:t>
        <w:br/>
        <w:t xml:space="preserve">  start_date:              datetime</w:t>
        <w:br/>
        <w:t xml:space="preserve">  end_date:                datetime</w:t>
        <w:br/>
        <w:t xml:space="preserve">  goal:                    Optional[str]</w:t>
        <w:br/>
        <w:t xml:space="preserve">  state:                   str             # "active" | "closed" | "future"</w:t>
        <w:br/>
        <w:t xml:space="preserve">  total_issues:            int</w:t>
        <w:br/>
        <w:t xml:space="preserve">  completed_issues:        int</w:t>
        <w:br/>
        <w:t xml:space="preserve">  in_progress_issues:      int</w:t>
        <w:br/>
        <w:t xml:space="preserve">  todo_issues:             int</w:t>
        <w:br/>
        <w:t xml:space="preserve">  blocked_issues:          int</w:t>
        <w:br/>
        <w:t xml:space="preserve">  total_story_points:      float = 0.0</w:t>
        <w:br/>
        <w:t xml:space="preserve">  completed_story_points:  float = 0.0</w:t>
        <w:br/>
        <w:t xml:space="preserve">  remaining_story_points:  float = 0.0</w:t>
        <w:br/>
        <w:t xml:space="preserve">  completion_percentage:   float = 0.0    # completed/total * 100</w:t>
        <w:br/>
        <w:t xml:space="preserve">  issues:                  list[SprintIssue] = []</w:t>
        <w:br/>
        <w:t xml:space="preserve">  fetched_at:              datetime = utcnow()</w:t>
        <w:br/>
        <w:br/>
        <w:t>SprintSummary (BaseModel)           # lightweight — embedded in WeeklyRecap</w:t>
        <w:br/>
        <w:t xml:space="preserve">  sprint_id:             int</w:t>
        <w:br/>
        <w:t xml:space="preserve">  sprint_name:           str</w:t>
        <w:br/>
        <w:t xml:space="preserve">  completion_percentage: float</w:t>
        <w:br/>
        <w:t xml:space="preserve">  velocity:              float</w:t>
        <w:br/>
        <w:t xml:space="preserve">  blockers_count:        int</w:t>
        <w:br/>
        <w:t xml:space="preserve">  days_remaining:        int</w:t>
      </w:r>
    </w:p>
    <w:p>
      <w:pPr>
        <w:pStyle w:val="Heading3"/>
      </w:pPr>
      <w:r>
        <w:t>5.2 `models/blockers.py`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202020"/>
          <w:sz w:val="17"/>
        </w:rPr>
        <w:t>BlockerSeverity (str, Enum)</w:t>
        <w:br/>
        <w:t xml:space="preserve">  CRITICAL = "Critical"    # flagged=Impediment — blocks sprint goal or multiple people</w:t>
        <w:br/>
        <w:t xml:space="preserve">  HIGH     = "High"        # status=Blocked — one person, no workaround</w:t>
        <w:br/>
        <w:t xml:space="preserve">  MEDIUM   = "Medium"      # labels=blocked/impediment — partial workaround exists</w:t>
        <w:br/>
        <w:t xml:space="preserve">  LOW      = "Low"         # minor impediment</w:t>
        <w:br/>
        <w:br/>
        <w:t>BlockerItem (BaseModel)</w:t>
        <w:br/>
        <w:t xml:space="preserve">  issue_key:           str</w:t>
        <w:br/>
        <w:t xml:space="preserve">  summary:             str</w:t>
        <w:br/>
        <w:t xml:space="preserve">  assignee:            Optional[str]</w:t>
        <w:br/>
        <w:t xml:space="preserve">  severity:            BlockerSeverity = HIGH</w:t>
        <w:br/>
        <w:t xml:space="preserve">  blocked_since:       Optional[datetime]</w:t>
        <w:br/>
        <w:t xml:space="preserve">  blocker_description: Optional[str]</w:t>
        <w:br/>
        <w:t xml:space="preserve">  days_blocked:        Optional[int]    # derived from updated timestamp</w:t>
        <w:br/>
        <w:t xml:space="preserve">  suggested_action:    Optional[str]    # filled by LLM in SYNTHESIZE node</w:t>
        <w:br/>
        <w:br/>
        <w:t>BlockerReport (BaseModel)</w:t>
        <w:br/>
        <w:t xml:space="preserve">  sprint_id:        int</w:t>
        <w:br/>
        <w:t xml:space="preserve">  sprint_name:      str</w:t>
        <w:br/>
        <w:t xml:space="preserve">  total_blockers:   int</w:t>
        <w:br/>
        <w:t xml:space="preserve">  critical_blockers: int</w:t>
        <w:br/>
        <w:t xml:space="preserve">  items:            list[BlockerItem] = []</w:t>
        <w:br/>
        <w:t xml:space="preserve">  generated_at:     datetime = utcnow()</w:t>
      </w:r>
    </w:p>
    <w:p>
      <w:pPr>
        <w:pStyle w:val="Heading3"/>
      </w:pPr>
      <w:r>
        <w:t>5.3 `models/team.py`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202020"/>
          <w:sz w:val="17"/>
        </w:rPr>
        <w:t>TeamMember (BaseModel)</w:t>
        <w:br/>
        <w:t xml:space="preserve">  account_id:   str</w:t>
        <w:br/>
        <w:t xml:space="preserve">  display_name: str</w:t>
        <w:br/>
        <w:t xml:space="preserve">  email:        Optional[str]</w:t>
        <w:br/>
        <w:t xml:space="preserve">  avatar_url:   Optional[str]</w:t>
        <w:br/>
        <w:br/>
        <w:t>MemberWorkload (BaseModel)</w:t>
        <w:br/>
        <w:t xml:space="preserve">  member:                  TeamMember</w:t>
        <w:br/>
        <w:t xml:space="preserve">  assigned_issues:         int</w:t>
        <w:br/>
        <w:t xml:space="preserve">  completed_issues:        int</w:t>
        <w:br/>
        <w:t xml:space="preserve">  in_progress_issues:      int</w:t>
        <w:br/>
        <w:t xml:space="preserve">  total_story_points:      float = 0.0</w:t>
        <w:br/>
        <w:t xml:space="preserve">  completed_story_points:  float = 0.0</w:t>
        <w:br/>
        <w:t xml:space="preserve">  completion_rate:         float = 0.0    # completed_issues / assigned_issues</w:t>
        <w:br/>
        <w:br/>
        <w:t>TeamWorkload (BaseModel)</w:t>
        <w:br/>
        <w:t xml:space="preserve">  sprint_id:         int</w:t>
        <w:br/>
        <w:t xml:space="preserve">  members:           list[MemberWorkload] = []</w:t>
        <w:br/>
        <w:t xml:space="preserve">  unassigned_issues: int = 0</w:t>
        <w:br/>
        <w:t xml:space="preserve">  total_members:     int = 0</w:t>
        <w:br/>
        <w:br/>
        <w:t>VelocityRecord (BaseModel)</w:t>
        <w:br/>
        <w:t xml:space="preserve">  sprint_id:        int</w:t>
        <w:br/>
        <w:t xml:space="preserve">  sprint_name:      str</w:t>
        <w:br/>
        <w:t xml:space="preserve">  committed_points: float</w:t>
        <w:br/>
        <w:t xml:space="preserve">  completed_points: float</w:t>
        <w:br/>
        <w:t xml:space="preserve">  velocity:         float    # completed / committed * 100</w:t>
      </w:r>
    </w:p>
    <w:p>
      <w:pPr>
        <w:pStyle w:val="Heading3"/>
      </w:pPr>
      <w:r>
        <w:t>5.4 `models/recap.py`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202020"/>
          <w:sz w:val="17"/>
        </w:rPr>
        <w:t>RecapSection (BaseModel)</w:t>
        <w:br/>
        <w:t xml:space="preserve">  title:   str</w:t>
        <w:br/>
        <w:t xml:space="preserve">  content: str    # Markdown formatted section body</w:t>
        <w:br/>
        <w:br/>
        <w:t>WeeklyRecap (BaseModel)</w:t>
        <w:br/>
        <w:t xml:space="preserve">  generated_at:    datetime = utcnow()</w:t>
        <w:br/>
        <w:t xml:space="preserve">  week_start:      date</w:t>
        <w:br/>
        <w:t xml:space="preserve">  week_end:        date</w:t>
        <w:br/>
        <w:t xml:space="preserve">  sprint_summary:  SprintSummary</w:t>
        <w:br/>
        <w:t xml:space="preserve">  executive_summary: str              # 2-3 sentence LLM output</w:t>
        <w:br/>
        <w:t xml:space="preserve">  sections:        list[RecapSection] = []</w:t>
        <w:br/>
        <w:t xml:space="preserve">  blockers_report: Optional[BlockerReport] = None</w:t>
        <w:br/>
        <w:t xml:space="preserve">  team_workload:   Optional[TeamWorkload] = None</w:t>
        <w:br/>
        <w:t xml:space="preserve">  velocity_trend:  list[VelocityRecord] = []</w:t>
        <w:br/>
        <w:t xml:space="preserve">  risks:           list[str] = []</w:t>
        <w:br/>
        <w:t xml:space="preserve">  recommendations: list[str] = []</w:t>
        <w:br/>
        <w:t xml:space="preserve">  raw_markdown:    Optional[str] = None    # full rendered output for delivery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6. MCP Server — Tool Specifications</w:t>
      </w:r>
    </w:p>
    <w:p>
      <w:r>
        <w:t>The MCP Server (</w:t>
      </w:r>
      <w:r>
        <w:rPr>
          <w:rFonts w:ascii="Courier New" w:hAnsi="Courier New"/>
          <w:color w:val="C05000"/>
          <w:sz w:val="18"/>
        </w:rPr>
        <w:t>mcp_server/server.py</w:t>
      </w:r>
      <w:r>
        <w:t>) runs as a subprocess, exposes 7 tools via JSON-RPC 2.0,</w:t>
      </w:r>
    </w:p>
    <w:p>
      <w:r>
        <w:t>and is consumed by the LangChain-MCP bridge in the agent.</w:t>
      </w:r>
    </w:p>
    <w:p>
      <w:r>
        <w:t xml:space="preserve">All tools return </w:t>
      </w:r>
      <w:r>
        <w:rPr>
          <w:b/>
        </w:rPr>
        <w:t>JSON strings</w:t>
      </w:r>
      <w:r>
        <w:t xml:space="preserve"> (success or </w:t>
      </w:r>
      <w:r>
        <w:rPr>
          <w:rFonts w:ascii="Courier New" w:hAnsi="Courier New"/>
          <w:color w:val="C05000"/>
          <w:sz w:val="18"/>
        </w:rPr>
        <w:t>{"error": "..."}</w:t>
      </w:r>
      <w:r>
        <w:t xml:space="preserve"> on failure).</w:t>
      </w:r>
    </w:p>
    <w:p>
      <w:pPr>
        <w:pStyle w:val="Heading3"/>
      </w:pPr>
      <w:r>
        <w:t>Tool Registry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Tool Name</w:t>
            </w:r>
          </w:p>
        </w:tc>
        <w:tc>
          <w:tcPr>
            <w:tcW w:type="dxa" w:w="2422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Input Args</w:t>
            </w:r>
          </w:p>
        </w:tc>
        <w:tc>
          <w:tcPr>
            <w:tcW w:type="dxa" w:w="2422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Returns</w:t>
            </w:r>
          </w:p>
        </w:tc>
        <w:tc>
          <w:tcPr>
            <w:tcW w:type="dxa" w:w="2422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Jira Endpoint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get_active_sprint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board_id: int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SprintStatus</w:t>
            </w:r>
            <w:r>
              <w:rPr>
                <w:rFonts w:ascii="Calibri" w:hAnsi="Calibri"/>
                <w:sz w:val="19"/>
              </w:rPr>
              <w:t xml:space="preserve"> JSON</w:t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GET /agile/1.0/board/{id}/sprint?state=active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422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get_sprint_issues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22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sprint_id: int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05000"/>
                <w:sz w:val="19"/>
              </w:rPr>
              <w:t>status_filter?: list[str]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22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list[SprintIssue]</w:t>
            </w:r>
            <w:r>
              <w:rPr>
                <w:rFonts w:ascii="Calibri" w:hAnsi="Calibri"/>
                <w:sz w:val="19"/>
              </w:rPr>
              <w:t xml:space="preserve"> JSON</w:t>
            </w:r>
          </w:p>
        </w:tc>
        <w:tc>
          <w:tcPr>
            <w:tcW w:type="dxa" w:w="2422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GET /agile/1.0/sprint/{id}/issue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get_sprint_burndown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sprint_id: int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{sprint_id, burndown: {date: pts}, total_points}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 xml:space="preserve">Derived from issue </w:t>
            </w:r>
            <w:r>
              <w:rPr>
                <w:rFonts w:ascii="Calibri" w:hAnsi="Calibri"/>
                <w:color w:val="C05000"/>
                <w:sz w:val="19"/>
              </w:rPr>
              <w:t>updated</w:t>
            </w:r>
            <w:r>
              <w:rPr>
                <w:rFonts w:ascii="Calibri" w:hAnsi="Calibri"/>
                <w:sz w:val="19"/>
              </w:rPr>
              <w:t xml:space="preserve"> timestamps</w:t>
            </w:r>
          </w:p>
        </w:tc>
      </w:tr>
      <w:tr>
        <w:tc>
          <w:tcPr>
            <w:tcW w:type="dxa" w:w="2422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get_blockers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22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sprint_id: int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05000"/>
                <w:sz w:val="19"/>
              </w:rPr>
              <w:t>board_id: int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22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BlockerReport</w:t>
            </w:r>
            <w:r>
              <w:rPr>
                <w:rFonts w:ascii="Calibri" w:hAnsi="Calibri"/>
                <w:sz w:val="19"/>
              </w:rPr>
              <w:t xml:space="preserve"> JSON</w:t>
            </w:r>
          </w:p>
        </w:tc>
        <w:tc>
          <w:tcPr>
            <w:tcW w:type="dxa" w:w="2422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POST /api/3/search</w:t>
            </w:r>
            <w:r>
              <w:rPr>
                <w:rFonts w:ascii="Calibri" w:hAnsi="Calibri"/>
                <w:sz w:val="19"/>
              </w:rPr>
              <w:t xml:space="preserve"> (JQL)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get_team_workload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sprint_id: int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TeamWorkload</w:t>
            </w:r>
            <w:r>
              <w:rPr>
                <w:rFonts w:ascii="Calibri" w:hAnsi="Calibri"/>
                <w:sz w:val="19"/>
              </w:rPr>
              <w:t xml:space="preserve"> JSON</w:t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 xml:space="preserve">Via </w:t>
            </w:r>
            <w:r>
              <w:rPr>
                <w:rFonts w:ascii="Calibri" w:hAnsi="Calibri"/>
                <w:color w:val="C05000"/>
                <w:sz w:val="19"/>
              </w:rPr>
              <w:t>get_sprint_issues</w:t>
            </w:r>
            <w:r>
              <w:rPr>
                <w:rFonts w:ascii="Calibri" w:hAnsi="Calibri"/>
                <w:sz w:val="19"/>
              </w:rPr>
              <w:t xml:space="preserve"> + group-by</w:t>
            </w:r>
          </w:p>
        </w:tc>
      </w:tr>
      <w:tr>
        <w:tc>
          <w:tcPr>
            <w:tcW w:type="dxa" w:w="2422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get_sprint_velocity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22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board_id: int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05000"/>
                <w:sz w:val="19"/>
              </w:rPr>
              <w:t>n_sprints: int = 5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22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list[VelocityRecord]</w:t>
            </w:r>
            <w:r>
              <w:rPr>
                <w:rFonts w:ascii="Calibri" w:hAnsi="Calibri"/>
                <w:sz w:val="19"/>
              </w:rPr>
              <w:t xml:space="preserve"> JSON</w:t>
            </w:r>
          </w:p>
        </w:tc>
        <w:tc>
          <w:tcPr>
            <w:tcW w:type="dxa" w:w="2422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GET /agile/1.0/board/{id}/sprint?state=closed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search_issues_by_jql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jql: str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05000"/>
                <w:sz w:val="19"/>
              </w:rPr>
              <w:t>max_results: int = 50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list[SprintIssue]</w:t>
            </w:r>
            <w:r>
              <w:rPr>
                <w:rFonts w:ascii="Calibri" w:hAnsi="Calibri"/>
                <w:sz w:val="19"/>
              </w:rPr>
              <w:t xml:space="preserve"> JSON</w:t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POST /api/3/search</w:t>
            </w:r>
            <w:r>
              <w:rPr>
                <w:rFonts w:ascii="Calibri" w:hAnsi="Calibri"/>
                <w:sz w:val="19"/>
              </w:rPr>
            </w:r>
          </w:p>
        </w:tc>
      </w:tr>
    </w:tbl>
    <w:p/>
    <w:p>
      <w:pPr>
        <w:pStyle w:val="Heading3"/>
      </w:pPr>
      <w:r>
        <w:t>Blocker Detection Logic (`get_blockers`)</w:t>
      </w:r>
    </w:p>
    <w:p>
      <w:r>
        <w:t>JQL query: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202020"/>
          <w:sz w:val="17"/>
        </w:rPr>
        <w:t>sprint = {sprint_id} AND (</w:t>
        <w:br/>
        <w:t xml:space="preserve">  status = "Blocked" OR</w:t>
        <w:br/>
        <w:t xml:space="preserve">  labels in ("blocked", "impediment") OR</w:t>
        <w:br/>
        <w:t xml:space="preserve">  flagged = "Impediment"</w:t>
        <w:br/>
        <w:t>)</w:t>
      </w:r>
    </w:p>
    <w:p>
      <w:r>
        <w:t>Severity mapping: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202020"/>
          <w:sz w:val="17"/>
        </w:rPr>
        <w:t>fields.flagged is set       → BlockerSeverity.CRITICAL</w:t>
        <w:br/>
        <w:t>fields.status = "Blocked"  → BlockerSeverity.HIGH</w:t>
        <w:br/>
        <w:t>"blocked" or "impediment"</w:t>
        <w:br/>
        <w:t xml:space="preserve">  in fields.labels          → BlockerSeverity.MEDIUM</w:t>
        <w:br/>
        <w:t>otherwise                   → BlockerSeverity.LOW</w:t>
      </w:r>
    </w:p>
    <w:p>
      <w:pPr>
        <w:pStyle w:val="Heading3"/>
      </w:pPr>
      <w:r>
        <w:t>Issue Parsing (`sprint_tools._parse_issue`)</w:t>
      </w:r>
    </w:p>
    <w:p>
      <w:r>
        <w:t>Story points field resolution order:</w:t>
      </w:r>
    </w:p>
    <w:p>
      <w:pPr>
        <w:pStyle w:val="ListNumber"/>
      </w:pPr>
      <w:r/>
      <w:r>
        <w:rPr>
          <w:rFonts w:ascii="Courier New" w:hAnsi="Courier New"/>
          <w:color w:val="C05000"/>
          <w:sz w:val="18"/>
        </w:rPr>
        <w:t>fields.customfield_10016</w:t>
      </w:r>
      <w:r>
        <w:t xml:space="preserve"> (Jira Software standard)</w:t>
      </w:r>
    </w:p>
    <w:p>
      <w:pPr>
        <w:pStyle w:val="ListNumber"/>
      </w:pPr>
      <w:r/>
      <w:r>
        <w:rPr>
          <w:rFonts w:ascii="Courier New" w:hAnsi="Courier New"/>
          <w:color w:val="C05000"/>
          <w:sz w:val="18"/>
        </w:rPr>
        <w:t>fields.customfield_10028</w:t>
      </w:r>
      <w:r>
        <w:t xml:space="preserve"> (older Jira configurations)</w:t>
      </w:r>
    </w:p>
    <w:p>
      <w:pPr>
        <w:pStyle w:val="ListNumber"/>
      </w:pPr>
      <w:r/>
      <w:r>
        <w:rPr>
          <w:rFonts w:ascii="Courier New" w:hAnsi="Courier New"/>
          <w:color w:val="C05000"/>
          <w:sz w:val="18"/>
        </w:rPr>
        <w:t>fields.story_points</w:t>
      </w:r>
      <w:r>
        <w:t xml:space="preserve"> (fallback)</w:t>
      </w:r>
    </w:p>
    <w:p>
      <w:r>
        <w:t>Blocked detection: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202020"/>
          <w:sz w:val="17"/>
        </w:rPr>
        <w:t>is_blocked = (</w:t>
        <w:br/>
        <w:t xml:space="preserve">    status == IssueStatus.BLOCKED</w:t>
        <w:br/>
        <w:t xml:space="preserve">    or bool(fields.get("flagged"))</w:t>
        <w:br/>
        <w:t xml:space="preserve">    or "blocked" in [l.lower() for l in labels]</w:t>
        <w:br/>
        <w:t>)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7. Jira Client Layer</w:t>
      </w:r>
    </w:p>
    <w:p>
      <w:r/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C05000"/>
          <w:sz w:val="18"/>
        </w:rPr>
        <w:t>mcp_server/jira_client.py</w:t>
      </w:r>
      <w:r/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202020"/>
          <w:sz w:val="17"/>
        </w:rPr>
        <w:t>JiraClient</w:t>
        <w:br/>
        <w:t xml:space="preserve">  __init__()</w:t>
        <w:br/>
        <w:t xml:space="preserve">    → Jira(url, username=email, password=api_token, cloud=True)</w:t>
        <w:br/>
        <w:br/>
        <w:t xml:space="preserve">  _retry(fn, *args, max_attempts=3, **kwargs) -&gt; Any</w:t>
        <w:br/>
        <w:t xml:space="preserve">    → Exponential backoff: sleep(2^attempt) on 429/5xx</w:t>
        <w:br/>
        <w:t xml:space="preserve">    → Raises JiraToolError after max_attempts</w:t>
        <w:br/>
        <w:br/>
        <w:t xml:space="preserve">  get_active_sprint(board_id) -&gt; Optional[dict]</w:t>
        <w:br/>
        <w:t xml:space="preserve">    → get_all_sprints_from_board(board_id, state="active")</w:t>
        <w:br/>
        <w:t xml:space="preserve">    → Returns values[0] or None</w:t>
        <w:br/>
        <w:br/>
        <w:t xml:space="preserve">  get_sprint_issues(sprint_id, fields=None, max_results=200) -&gt; list[dict]</w:t>
        <w:br/>
        <w:t xml:space="preserve">    → get_sprint_issues(sprint_id, fields=field_str, maxResults=max_results)</w:t>
        <w:br/>
        <w:br/>
        <w:t xml:space="preserve">  search_jql(jql, fields=None, max_results=100) -&gt; list[dict]</w:t>
        <w:br/>
        <w:t xml:space="preserve">    → jql(jql, fields=field_str, limit=max_results)</w:t>
        <w:br/>
        <w:br/>
        <w:t xml:space="preserve">  get_board_sprints(board_id, state="closed", limit=5) -&gt; list[dict]</w:t>
        <w:br/>
        <w:t xml:space="preserve">    → get_all_sprints_from_board(board_id, state=state)</w:t>
        <w:br/>
        <w:t xml:space="preserve">    → Returns last `limit` items</w:t>
        <w:br/>
        <w:br/>
        <w:t xml:space="preserve">  get_board(board_id) -&gt; dict</w:t>
        <w:br/>
        <w:t xml:space="preserve">    → get_board(board_id)</w:t>
        <w:br/>
        <w:br/>
        <w:t>JiraToolError(Exception)</w:t>
        <w:br/>
        <w:t xml:space="preserve">  → Raised after all retries exhausted</w:t>
        <w:br/>
        <w:br/>
        <w:t>get_jira_client() -&gt; JiraClient   # module-level singleton factory</w:t>
      </w:r>
    </w:p>
    <w:p>
      <w:r/>
      <w:r>
        <w:rPr>
          <w:b/>
        </w:rPr>
        <w:t>Default fields fetched for issues:</w:t>
      </w:r>
      <w:r/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202020"/>
          <w:sz w:val="17"/>
        </w:rPr>
        <w:t>summary, status, assignee, issuetype, priority, labels,</w:t>
        <w:br/>
        <w:t>customfield_10016 (story points), customfield_10014 (epic link),</w:t>
        <w:br/>
        <w:t>customfield_10020 (sprint), flagged, updated, created, duedate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8. LangGraph Agent — State Machine</w:t>
      </w:r>
    </w:p>
    <w:p>
      <w:pPr>
        <w:pStyle w:val="Heading3"/>
      </w:pPr>
      <w:r>
        <w:t>8.1 AgentState (`agent/state.py`)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202020"/>
          <w:sz w:val="17"/>
        </w:rPr>
        <w:t>class WorkflowMode(str, Enum):</w:t>
        <w:br/>
        <w:t xml:space="preserve">    SPRINT_STATUS = "sprint_status"</w:t>
        <w:br/>
        <w:t xml:space="preserve">    WEEKLY_RECAP  = "weekly_recap"</w:t>
        <w:br/>
        <w:br/>
        <w:t>class AgentState(TypedDict):</w:t>
        <w:br/>
        <w:t xml:space="preserve">    # Input</w:t>
        <w:br/>
        <w:t xml:space="preserve">    mode:                WorkflowMode</w:t>
        <w:br/>
        <w:t xml:space="preserve">    board_id:            int</w:t>
        <w:br/>
        <w:t xml:space="preserve">    sprint_id:           Optional[int]      # resolved by fetch_node</w:t>
        <w:br/>
        <w:br/>
        <w:t xml:space="preserve">    # LLM conversation history</w:t>
        <w:br/>
        <w:t xml:space="preserve">    messages:            list[BaseMessage]</w:t>
        <w:br/>
        <w:br/>
        <w:t xml:space="preserve">    # Tool orchestration</w:t>
        <w:br/>
        <w:t xml:space="preserve">    tool_calls_planned:  list[str]          # set by plan_node</w:t>
        <w:br/>
        <w:t xml:space="preserve">    tool_results:        dict[str, Any]     # tool_name → JSON str, set by fetch_node</w:t>
        <w:br/>
        <w:br/>
        <w:t xml:space="preserve">    # Structured outputs (set by synthesize_node)</w:t>
        <w:br/>
        <w:t xml:space="preserve">    sprint_status:       Optional[SprintStatus]</w:t>
        <w:br/>
        <w:t xml:space="preserve">    weekly_recap:        Optional[WeeklyRecap]</w:t>
        <w:br/>
        <w:br/>
        <w:t xml:space="preserve">    # Delivery</w:t>
        <w:br/>
        <w:t xml:space="preserve">    delivery_target:     str               # "slack" | "confluence" | "return"</w:t>
        <w:br/>
        <w:br/>
        <w:t xml:space="preserve">    # Error handling</w:t>
        <w:br/>
        <w:t xml:space="preserve">    error:               Optional[str]</w:t>
        <w:br/>
        <w:t xml:space="preserve">    retry_count:         int</w:t>
      </w:r>
    </w:p>
    <w:p>
      <w:pPr>
        <w:pStyle w:val="Heading3"/>
      </w:pPr>
      <w:r>
        <w:t>8.2 Graph Definition (`agent/graph.py`)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202020"/>
          <w:sz w:val="17"/>
        </w:rPr>
        <w:t>Nodes:    plan | fetch | synthesize | deliver | error_end</w:t>
        <w:br/>
        <w:t>Entry:    plan</w:t>
        <w:br/>
        <w:br/>
        <w:t>Edges:</w:t>
        <w:br/>
        <w:t xml:space="preserve">  plan        → fetch          (always)</w:t>
        <w:br/>
        <w:t xml:space="preserve">  fetch       → synthesize     (if no error)</w:t>
        <w:br/>
        <w:t xml:space="preserve">              → plan           (error, retry_count &lt; 2)</w:t>
        <w:br/>
        <w:t xml:space="preserve">              → error_end      (error, retry_count &gt;= 2)</w:t>
        <w:br/>
        <w:t xml:space="preserve">  synthesize  → deliver        (if no error)</w:t>
        <w:br/>
        <w:t xml:space="preserve">              → error_end      (if error)</w:t>
        <w:br/>
        <w:t xml:space="preserve">  deliver     → END</w:t>
        <w:br/>
        <w:t xml:space="preserve">  error_end   → END</w:t>
        <w:br/>
        <w:br/>
        <w:t>MAX_RETRIES = 2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START</w:t>
        <w:br/>
        <w:t xml:space="preserve">   │</w:t>
        <w:br/>
        <w:t xml:space="preserve">   ▼</w:t>
        <w:br/>
        <w:t>┌──────┐     ┌───────┐     ┌────────────┐     ┌─────────┐</w:t>
        <w:br/>
        <w:t>│ PLAN │────▶│ FETCH │────▶│ SYNTHESIZE │────▶│ DELIVER │──▶ END</w:t>
        <w:br/>
        <w:t>└──────┘     └───┬───┘     └────────────┘     └─────────┘</w:t>
        <w:br/>
        <w:t xml:space="preserve">               ◀─┘  (retry, count &lt; 2)</w:t>
        <w:br/>
        <w:t xml:space="preserve">               │</w:t>
        <w:br/>
        <w:t xml:space="preserve">               ▼  (retry exhausted OR synthesis error)</w:t>
        <w:br/>
        <w:t xml:space="preserve">           ┌─────────┐</w:t>
        <w:br/>
        <w:t xml:space="preserve">           │ERROR_END│──▶ END</w:t>
        <w:br/>
        <w:t xml:space="preserve">           └─────────┘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9. Agent Node Specifications</w:t>
      </w:r>
    </w:p>
    <w:p>
      <w:pPr>
        <w:pStyle w:val="Heading3"/>
      </w:pPr>
      <w:r>
        <w:t>9.1 PLAN Node (`agent/nodes/plan_node.py`)</w:t>
      </w:r>
    </w:p>
    <w:p>
      <w:r/>
      <w:r>
        <w:rPr>
          <w:b/>
        </w:rPr>
        <w:t>Responsibility:</w:t>
      </w:r>
      <w:r>
        <w:t xml:space="preserve"> Initialise LLM message history and set </w:t>
      </w:r>
      <w:r>
        <w:rPr>
          <w:rFonts w:ascii="Courier New" w:hAnsi="Courier New"/>
          <w:color w:val="C05000"/>
          <w:sz w:val="18"/>
        </w:rPr>
        <w:t>tool_calls_planned</w:t>
      </w:r>
      <w:r>
        <w:t>.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202020"/>
          <w:sz w:val="17"/>
        </w:rPr>
        <w:t>Input state fields used:  mode, board_id</w:t>
        <w:br/>
        <w:t>Output state fields set:  tool_calls_planned, messages, error (cleared)</w:t>
        <w:br/>
        <w:br/>
        <w:t>Tool plan by mode:</w:t>
        <w:br/>
        <w:t xml:space="preserve">  SPRINT_STATUS → [get_active_sprint, get_sprint_issues, get_blockers, get_team_workload]</w:t>
        <w:br/>
        <w:t xml:space="preserve">  WEEKLY_RECAP  → [get_active_sprint, get_sprint_issues, get_blockers,</w:t>
        <w:br/>
        <w:t xml:space="preserve">                   get_team_workload, get_sprint_velocity, get_sprint_burndown]</w:t>
        <w:br/>
        <w:br/>
        <w:t>Messages injected:</w:t>
        <w:br/>
        <w:t xml:space="preserve">  1. SystemMessage(SYSTEM_PROMPT)</w:t>
        <w:br/>
        <w:t xml:space="preserve">  2. HumanMessage("Board ID: {id}\nMode: {mode}\n{tool_plan_text}")</w:t>
      </w:r>
    </w:p>
    <w:p>
      <w:pPr>
        <w:pStyle w:val="Heading3"/>
      </w:pPr>
      <w:r>
        <w:t>9.2 FETCH Node (`agent/nodes/fetch_node.py`)</w:t>
      </w:r>
    </w:p>
    <w:p>
      <w:r/>
      <w:r>
        <w:rPr>
          <w:b/>
        </w:rPr>
        <w:t>Responsibility:</w:t>
      </w:r>
      <w:r>
        <w:t xml:space="preserve"> Execute MCP tool calls. </w:t>
      </w:r>
      <w:r>
        <w:rPr>
          <w:rFonts w:ascii="Courier New" w:hAnsi="Courier New"/>
          <w:color w:val="C05000"/>
          <w:sz w:val="18"/>
        </w:rPr>
        <w:t>get_active_sprint</w:t>
      </w:r>
      <w:r>
        <w:t xml:space="preserve"> runs first (resolves sprint_id),</w:t>
      </w:r>
    </w:p>
    <w:p>
      <w:r>
        <w:t xml:space="preserve">remaining tools run in parallel via </w:t>
      </w:r>
      <w:r>
        <w:rPr>
          <w:rFonts w:ascii="Courier New" w:hAnsi="Courier New"/>
          <w:color w:val="C05000"/>
          <w:sz w:val="18"/>
        </w:rPr>
        <w:t>asyncio.gather</w:t>
      </w:r>
      <w:r>
        <w:t>.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202020"/>
          <w:sz w:val="17"/>
        </w:rPr>
        <w:t>Input state fields used:  tool_calls_planned, board_id, sprint_id</w:t>
        <w:br/>
        <w:t>Output state fields set:  sprint_id (resolved), tool_results, messages (+ ToolMessages), error</w:t>
        <w:br/>
        <w:br/>
        <w:t>Execution order:</w:t>
        <w:br/>
        <w:t xml:space="preserve">  1. get_active_sprint(board_id)        → resolves sprint_id</w:t>
        <w:br/>
        <w:t xml:space="preserve">  2. asyncio.gather(</w:t>
        <w:br/>
        <w:t xml:space="preserve">       get_sprint_issues(sprint_id),</w:t>
        <w:br/>
        <w:t xml:space="preserve">       get_blockers(sprint_id, board_id),</w:t>
        <w:br/>
        <w:t xml:space="preserve">       get_team_workload(sprint_id),</w:t>
        <w:br/>
        <w:t xml:space="preserve">       [get_sprint_velocity(board_id),  # weekly recap only</w:t>
        <w:br/>
        <w:t xml:space="preserve">        get_sprint_burndown(sprint_id)]</w:t>
        <w:br/>
        <w:t xml:space="preserve">     )</w:t>
        <w:br/>
        <w:br/>
        <w:t>Error handling:</w:t>
        <w:br/>
        <w:t xml:space="preserve">  - Tool errors stored as {"error": "..."} JSON in tool_results</w:t>
        <w:br/>
        <w:t xml:space="preserve">  - Collects ALL errors, joins them into state["error"]</w:t>
        <w:br/>
        <w:t xml:space="preserve">  - Retry logic in graph conditional edge (not in node itself)</w:t>
        <w:br/>
        <w:br/>
        <w:t>Async handling:</w:t>
        <w:br/>
        <w:t xml:space="preserve">  - asyncio.run() for top-level call</w:t>
        <w:br/>
        <w:t xml:space="preserve">  - Falls back to loop.run_until_complete() if already inside event loop</w:t>
      </w:r>
    </w:p>
    <w:p>
      <w:pPr>
        <w:pStyle w:val="Heading3"/>
      </w:pPr>
      <w:r>
        <w:t>9.3 SYNTHESIZE Node (`agent/nodes/synthesize_node.py`)</w:t>
      </w:r>
    </w:p>
    <w:p>
      <w:r/>
      <w:r>
        <w:rPr>
          <w:b/>
        </w:rPr>
        <w:t>Responsibility:</w:t>
      </w:r>
      <w:r>
        <w:t xml:space="preserve"> Call Claude Sonnet with all tool results and output format prompt.</w:t>
      </w:r>
    </w:p>
    <w:p>
      <w:r>
        <w:t>Reconstruct structured Pydantic objects from the tool results (not from LLM output — LLM</w:t>
      </w:r>
    </w:p>
    <w:p>
      <w:r>
        <w:t>generates the markdown narrative).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202020"/>
          <w:sz w:val="17"/>
        </w:rPr>
        <w:t>Input state fields used:  mode, tool_results, board_id, sprint_id, messages</w:t>
        <w:br/>
        <w:t>Output state fields set:  sprint_status OR weekly_recap, messages, _report_markdown, error</w:t>
        <w:br/>
        <w:br/>
        <w:t>LLM call:</w:t>
        <w:br/>
        <w:t xml:space="preserve">  Model:   claude-sonnet-4-6 (from Settings)</w:t>
        <w:br/>
        <w:t xml:space="preserve">  Temp:    0.1</w:t>
        <w:br/>
        <w:t xml:space="preserve">  Prompt:  tool results as context + output format template</w:t>
        <w:br/>
        <w:br/>
        <w:t>SprintStatus reconstruction:</w:t>
        <w:br/>
        <w:t xml:space="preserve">  → _build_sprint_status_from_results(tool_results, board_id, sprint_id)</w:t>
        <w:br/>
        <w:t xml:space="preserve">  → Parses issue list, computes aggregates (done/in_prog/todo/blocked counts, pts)</w:t>
        <w:br/>
        <w:t xml:space="preserve">  → Does NOT rely on LLM to produce structured data (deterministic)</w:t>
        <w:br/>
        <w:br/>
        <w:t>WeeklyRecap construction:</w:t>
        <w:br/>
        <w:t xml:space="preserve">  → Builds SprintSummary from sprint + velocity results</w:t>
        <w:br/>
        <w:t xml:space="preserve">  → Populates velocity_trend from get_sprint_velocity result</w:t>
        <w:br/>
        <w:t xml:space="preserve">  → LLM generates raw_markdown which contains all sections</w:t>
        <w:br/>
        <w:t xml:space="preserve">  → executive_summary, risks, recommendations extracted from markdown (or left for LLM)</w:t>
      </w:r>
    </w:p>
    <w:p>
      <w:pPr>
        <w:pStyle w:val="Heading3"/>
      </w:pPr>
      <w:r>
        <w:t>9.4 DELIVER Node (`agent/nodes/deliver_node.py`)</w:t>
      </w:r>
    </w:p>
    <w:p>
      <w:r/>
      <w:r>
        <w:rPr>
          <w:b/>
        </w:rPr>
        <w:t>Responsibility:</w:t>
      </w:r>
      <w:r>
        <w:t xml:space="preserve"> Route the generated report to the configured delivery target.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202020"/>
          <w:sz w:val="17"/>
        </w:rPr>
        <w:t>delivery_target:</w:t>
        <w:br/>
        <w:t xml:space="preserve">  "return"     → No external delivery. Caller reads sprint_status/weekly_recap from state.</w:t>
        <w:br/>
        <w:t xml:space="preserve">  "slack"      → SlackDelivery.post_sprint_status() or post_weekly_recap()</w:t>
        <w:br/>
        <w:t xml:space="preserve">  "confluence" → ConfluenceDelivery.publish_recap() (weekly recap only)</w:t>
        <w:br/>
        <w:br/>
        <w:t>Error handling:</w:t>
        <w:br/>
        <w:t xml:space="preserve">  - Delivery failure sets state["error"] but does NOT crash</w:t>
        <w:br/>
        <w:t xml:space="preserve">  - Structured data still available in state for the caller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10. Agent Prompts</w:t>
      </w:r>
    </w:p>
    <w:p>
      <w:pPr>
        <w:pStyle w:val="Heading3"/>
      </w:pPr>
      <w:r>
        <w:t>10.1 System Prompt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202020"/>
          <w:sz w:val="17"/>
        </w:rPr>
        <w:t>You are an expert Scrum Master Digital Worker. Your role is to analyze Jira sprint data</w:t>
        <w:br/>
        <w:t>and produce clear, actionable Sprint Status reports and Weekly Recaps.</w:t>
        <w:br/>
        <w:br/>
        <w:t>Guidelines:</w:t>
        <w:br/>
        <w:t>- Be concise and data-driven. Lead with the numbers.</w:t>
        <w:br/>
        <w:t>- Highlight blockers prominently with severity and a suggested next action.</w:t>
        <w:br/>
        <w:t>- Use velocity trends to provide forward-looking risk assessments.</w:t>
        <w:br/>
        <w:t>- Format all output in clean Markdown suitable for Slack or Confluence.</w:t>
        <w:br/>
        <w:t>- Never fabricate data — only report what the tool results confirm.</w:t>
        <w:br/>
        <w:t>- If data is missing or a tool returned an error, say so explicitly rather than guessing.</w:t>
        <w:br/>
        <w:t>- Recommend specific actions (e.g. "escalate PROJ-42 to the engineering manager").</w:t>
      </w:r>
    </w:p>
    <w:p>
      <w:pPr>
        <w:pStyle w:val="Heading3"/>
      </w:pPr>
      <w:r>
        <w:t>10.2 Sprint Status Output Format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202020"/>
          <w:sz w:val="17"/>
        </w:rPr>
        <w:t>## Sprint Status: {sprint_name}</w:t>
        <w:br/>
        <w:t>**As of:** {timestamp}  |  **Days Remaining:** {n}  |  **Goal:** {goal}</w:t>
        <w:br/>
        <w:br/>
        <w:t>### Progress</w:t>
        <w:br/>
        <w:t>- Total Issues: {n} | Done: {n} ({pct}%) | In Progress: {n} | Blocked: {n}</w:t>
        <w:br/>
        <w:t>- Story Points: {done}/{total} ({pct}% complete)</w:t>
        <w:br/>
        <w:br/>
        <w:t>### Blockers ({count})</w:t>
        <w:br/>
        <w:t>| Issue | Summary | Assignee | Days Blocked | Severity | Suggested Action |</w:t>
        <w:br/>
        <w:t>|-------|---------|----------|--------------|----------|-----------------|</w:t>
        <w:br/>
        <w:t>| ...   | ...     | ...      | ...          | ...      | ...             |</w:t>
        <w:br/>
        <w:br/>
        <w:t>### Team Workload</w:t>
        <w:br/>
        <w:t>| Member   | Assigned | Done | In Progress | Points Done/Total |</w:t>
        <w:br/>
        <w:t>|----------|----------|------|-------------|-------------------|</w:t>
        <w:br/>
        <w:t>| ...      | ...      | ...  | ...         | ...               |</w:t>
        <w:br/>
        <w:br/>
        <w:t>### Risk Assessment</w:t>
        <w:br/>
        <w:t>1. [Risk derived from data]</w:t>
        <w:br/>
        <w:t>2. [Risk derived from data]</w:t>
      </w:r>
    </w:p>
    <w:p>
      <w:pPr>
        <w:pStyle w:val="Heading3"/>
      </w:pPr>
      <w:r>
        <w:t>10.3 Weekly Recap Output Format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202020"/>
          <w:sz w:val="17"/>
        </w:rPr>
        <w:t>## Weekly Recap — {sprint_name} | Week ending {week_end}</w:t>
        <w:br/>
        <w:br/>
        <w:t>**Executive Summary:** {2-3 sentences on sprint health}</w:t>
        <w:br/>
        <w:br/>
        <w:t>### What We Accomplished</w:t>
        <w:br/>
        <w:t>- PROJ-X: {summary} ({points} pts)</w:t>
        <w:br/>
        <w:br/>
        <w:t>### Blockers &amp; Impediments</w:t>
        <w:br/>
        <w:t>- PROJ-Y: {summary} — Severity: HIGH — Action: {action}</w:t>
        <w:br/>
        <w:br/>
        <w:t>### Velocity &amp; Trend</w:t>
        <w:br/>
        <w:t>| Sprint   | Committed | Completed | Velocity |</w:t>
        <w:br/>
        <w:t>|----------|-----------|-----------|----------|</w:t>
        <w:br/>
        <w:t>| Sprint N | 30        | 25        | 83.3%    |</w:t>
        <w:br/>
        <w:br/>
        <w:t>### Risks &amp; Recommendations</w:t>
        <w:br/>
        <w:t>1. [Risk]: [Action]</w:t>
        <w:br/>
        <w:br/>
        <w:t>### Next Week Focus</w:t>
        <w:br/>
        <w:t>- [Priority item based on remaining work]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11. LangChain-MCP Bridge</w:t>
      </w:r>
    </w:p>
    <w:p>
      <w:r/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C05000"/>
          <w:sz w:val="18"/>
        </w:rPr>
        <w:t>agent/tools_bridge.py</w:t>
      </w:r>
      <w:r/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202020"/>
          <w:sz w:val="17"/>
        </w:rPr>
        <w:t># Launch MCP server subprocess, get tools as LangChain BaseTool objects</w:t>
        <w:br/>
        <w:t>async def get_mcp_tools() -&gt; list[BaseTool]:</w:t>
        <w:br/>
        <w:t xml:space="preserve">    client = MultiServerMCPClient({</w:t>
        <w:br/>
        <w:t xml:space="preserve">        "jira": {</w:t>
        <w:br/>
        <w:t xml:space="preserve">            "command": sys.executable,</w:t>
        <w:br/>
        <w:t xml:space="preserve">            "args": ["-m", "scrum_master_agent.mcp_server.server"],</w:t>
        <w:br/>
        <w:t xml:space="preserve">            "transport": "stdio",</w:t>
        <w:br/>
        <w:t xml:space="preserve">        }</w:t>
        <w:br/>
        <w:t xml:space="preserve">    })</w:t>
        <w:br/>
        <w:t xml:space="preserve">    return await client.get_tools()</w:t>
        <w:br/>
        <w:t xml:space="preserve">    # Returns: list of LangChain tools with .name, .ainvoke()</w:t>
        <w:br/>
        <w:br/>
        <w:t>def reset_mcp_tools():    # for test isolation</w:t>
        <w:br/>
        <w:t xml:space="preserve">    global _mcp_tools</w:t>
        <w:br/>
        <w:t xml:space="preserve">    _mcp_tools = None</w:t>
      </w:r>
    </w:p>
    <w:p>
      <w:r/>
      <w:r>
        <w:rPr>
          <w:b/>
        </w:rPr>
        <w:t>Caching:</w:t>
      </w:r>
      <w:r>
        <w:t xml:space="preserve"> Tools are loaded once per process (module-level </w:t>
      </w:r>
      <w:r>
        <w:rPr>
          <w:rFonts w:ascii="Courier New" w:hAnsi="Courier New"/>
          <w:color w:val="C05000"/>
          <w:sz w:val="18"/>
        </w:rPr>
        <w:t>_mcp_tools</w:t>
      </w:r>
      <w:r>
        <w:t xml:space="preserve"> singleton).</w:t>
      </w:r>
    </w:p>
    <w:p>
      <w:r>
        <w:t>The MCP subprocess stays alive for the process lifetime.</w:t>
      </w:r>
    </w:p>
    <w:p>
      <w:r/>
      <w:r>
        <w:rPr>
          <w:b/>
        </w:rPr>
        <w:t>Tool invocation in fetch_node:</w:t>
      </w:r>
      <w:r/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202020"/>
          <w:sz w:val="17"/>
        </w:rPr>
        <w:t>result = await tool.ainvoke({"sprint_id": 42, "board_id": 1})</w:t>
        <w:br/>
        <w:t># Returns JSON string from MCP tool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12. Delivery Layer</w:t>
      </w:r>
    </w:p>
    <w:p>
      <w:pPr>
        <w:pStyle w:val="Heading3"/>
      </w:pPr>
      <w:r>
        <w:t>12.1 Slack (`delivery/slack_delivery.py`)</w:t>
      </w:r>
    </w:p>
    <w:p>
      <w:r>
        <w:t xml:space="preserve">Uses </w:t>
      </w:r>
      <w:r>
        <w:rPr>
          <w:rFonts w:ascii="Courier New" w:hAnsi="Courier New"/>
          <w:color w:val="C05000"/>
          <w:sz w:val="18"/>
        </w:rPr>
        <w:t>slack_sdk.webhook.WebhookClient</w:t>
      </w:r>
      <w:r>
        <w:t xml:space="preserve"> (no bot token required — incoming webhook only).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202020"/>
          <w:sz w:val="17"/>
        </w:rPr>
        <w:t>SlackDelivery</w:t>
        <w:br/>
        <w:t xml:space="preserve">  __init__()</w:t>
        <w:br/>
        <w:t xml:space="preserve">    → WebhookClient(settings.slack_webhook_url)</w:t>
        <w:br/>
        <w:br/>
        <w:t xml:space="preserve">  post_sprint_status(status: SprintStatus, markdown: str) -&gt; bool</w:t>
        <w:br/>
        <w:t xml:space="preserve">    → _format_sprint_blocks(status, markdown)</w:t>
        <w:br/>
        <w:t xml:space="preserve">    → client.send(blocks=blocks, text=fallback_text)</w:t>
        <w:br/>
        <w:t xml:space="preserve">    → Returns True on 200, False otherwise</w:t>
        <w:br/>
        <w:br/>
        <w:t xml:space="preserve">  post_weekly_recap(recap: WeeklyRecap, markdown: str) -&gt; bool</w:t>
        <w:br/>
        <w:t xml:space="preserve">    → _format_recap_blocks(recap, markdown)</w:t>
        <w:br/>
        <w:t xml:space="preserve">    → client.send(blocks=blocks, text=fallback_text)</w:t>
        <w:br/>
        <w:br/>
        <w:t xml:space="preserve">  _format_sprint_blocks(status, markdown) -&gt; list[dict]</w:t>
        <w:br/>
        <w:t xml:space="preserve">    Block structure:</w:t>
        <w:br/>
        <w:t xml:space="preserve">    1. header    — "{health_emoji} Sprint Status: {sprint_name}"</w:t>
        <w:br/>
        <w:t xml:space="preserve">    2. section   — fields: Days Remaining, Total Issues, Completed, Blocked</w:t>
        <w:br/>
        <w:t xml:space="preserve">    3. section   — progress bar + story points</w:t>
        <w:br/>
        <w:t xml:space="preserve">    4. divider</w:t>
        <w:br/>
        <w:t xml:space="preserve">    5. section   — full markdown report (≤2900 chars due to Slack limit)</w:t>
        <w:br/>
        <w:t xml:space="preserve">    6. context   — "Generated at {timestamp}"</w:t>
        <w:br/>
        <w:br/>
        <w:t xml:space="preserve">  _format_recap_blocks(recap, markdown) -&gt; list[dict]</w:t>
        <w:br/>
        <w:t xml:space="preserve">    Block structure:</w:t>
        <w:br/>
        <w:t xml:space="preserve">    1. header    — ":bar_chart: Weekly Recap — {sprint_name}"</w:t>
        <w:br/>
        <w:t xml:space="preserve">    2. section   — fields: Week, Velocity, Completion, Blockers</w:t>
        <w:br/>
        <w:t xml:space="preserve">    3. divider</w:t>
        <w:br/>
        <w:t xml:space="preserve">    4. section   — full markdown (≤2900 chars)</w:t>
        <w:br/>
        <w:t xml:space="preserve">    5. context   — generated_at</w:t>
        <w:br/>
        <w:br/>
        <w:t>_progress_bar(pct: float, width=20) -&gt; str</w:t>
        <w:br/>
        <w:t xml:space="preserve">  → "`████████░░░░` 40%"  (text-based ASCII progress bar)</w:t>
      </w:r>
    </w:p>
    <w:p>
      <w:r/>
      <w:r>
        <w:rPr>
          <w:b/>
        </w:rPr>
        <w:t>Health emoji mapping:</w:t>
      </w:r>
      <w:r/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202020"/>
          <w:sz w:val="17"/>
        </w:rPr>
        <w:t>pct &gt;= 70% → :white_check_mark:  (green)</w:t>
        <w:br/>
        <w:t>pct &gt;= 40% → :warning:           (yellow)</w:t>
        <w:br/>
        <w:t>pct &lt;  40% → :red_circle:        (red)</w:t>
      </w:r>
    </w:p>
    <w:p>
      <w:pPr>
        <w:pStyle w:val="Heading3"/>
      </w:pPr>
      <w:r>
        <w:t>12.2 Confluence (`delivery/confluence_delivery.py`)</w:t>
      </w:r>
    </w:p>
    <w:p>
      <w:r>
        <w:t xml:space="preserve">Optional — only instantiated when </w:t>
      </w:r>
      <w:r>
        <w:rPr>
          <w:rFonts w:ascii="Courier New" w:hAnsi="Courier New"/>
          <w:color w:val="C05000"/>
          <w:sz w:val="18"/>
        </w:rPr>
        <w:t>CONFLUENCE_URL</w:t>
      </w:r>
      <w:r>
        <w:t xml:space="preserve"> is set.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202020"/>
          <w:sz w:val="17"/>
        </w:rPr>
        <w:t>ConfluenceDelivery</w:t>
        <w:br/>
        <w:t xml:space="preserve">  __init__()</w:t>
        <w:br/>
        <w:t xml:space="preserve">    → Confluence(url, username=email, password=api_token, cloud=True)</w:t>
        <w:br/>
        <w:br/>
        <w:t xml:space="preserve">  publish_recap(recap: WeeklyRecap, markdown: str) -&gt; bool</w:t>
        <w:br/>
        <w:t xml:space="preserve">    → title = "Sprint Recap — {sprint_name} — Week {week_end}"</w:t>
        <w:br/>
        <w:t xml:space="preserve">    → get_page_by_title(space_key, title)</w:t>
        <w:br/>
        <w:t xml:space="preserve">    → update_page() if exists, else create_page()</w:t>
        <w:br/>
        <w:t xml:space="preserve">    → Returns True on success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13. Scheduler</w:t>
      </w:r>
    </w:p>
    <w:p>
      <w:r/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C05000"/>
          <w:sz w:val="18"/>
        </w:rPr>
        <w:t>scheduler/weekly_scheduler.py</w:t>
      </w:r>
      <w:r/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202020"/>
          <w:sz w:val="17"/>
        </w:rPr>
        <w:t>APScheduler BlockingScheduler</w:t>
        <w:br/>
        <w:t xml:space="preserve">  Job: weekly_recap_job</w:t>
        <w:br/>
        <w:t xml:space="preserve">  Trigger: cron</w:t>
        <w:br/>
        <w:t xml:space="preserve">    day_of_week: settings.recap_day    (default: "fri")</w:t>
        <w:br/>
        <w:t xml:space="preserve">    hour:        settings.recap_hour   (default: 17)</w:t>
        <w:br/>
        <w:t xml:space="preserve">    minute:      settings.recap_minute (default: 0)</w:t>
        <w:br/>
        <w:br/>
        <w:t>weekly_recap_job()</w:t>
        <w:br/>
        <w:t xml:space="preserve">  → run_weekly_recap(board_id=settings.jira_board_id, delivery_target="slack")</w:t>
        <w:br/>
        <w:t xml:space="preserve">  → Logs success or exception (never raises — scheduler keeps running)</w:t>
        <w:br/>
        <w:br/>
        <w:t>CLI:</w:t>
        <w:br/>
        <w:t xml:space="preserve">  python -m scrum_master_agent.scheduler.weekly_scheduler          # starts scheduler</w:t>
        <w:br/>
        <w:t xml:space="preserve">  python -m scrum_master_agent.scheduler.weekly_scheduler --run-now # immediate execution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14. Workflow Entry Points</w:t>
      </w:r>
    </w:p>
    <w:p>
      <w:pPr>
        <w:pStyle w:val="Heading3"/>
      </w:pPr>
      <w:r>
        <w:t>14.1 Sprint Status (`workflows/sprint_status_workflow.py`)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202020"/>
          <w:sz w:val="17"/>
        </w:rPr>
        <w:t>def run_sprint_status_query(</w:t>
        <w:br/>
        <w:t xml:space="preserve">    board_id: int,</w:t>
        <w:br/>
        <w:t xml:space="preserve">    delivery_target: str = "return",   # "return" | "slack" | "confluence"</w:t>
        <w:br/>
        <w:t>) -&gt; SprintStatus | None:</w:t>
        <w:br/>
        <w:t xml:space="preserve">    initial_state = AgentState(</w:t>
        <w:br/>
        <w:t xml:space="preserve">        mode=WorkflowMode.SPRINT_STATUS,</w:t>
        <w:br/>
        <w:t xml:space="preserve">        board_id=board_id,</w:t>
        <w:br/>
        <w:t xml:space="preserve">        delivery_target=delivery_target,</w:t>
        <w:br/>
        <w:t xml:space="preserve">        # all other fields initialised to empty/None/0</w:t>
        <w:br/>
        <w:t xml:space="preserve">    )</w:t>
        <w:br/>
        <w:t xml:space="preserve">    final_state = compiled_graph.invoke(initial_state)</w:t>
        <w:br/>
        <w:t xml:space="preserve">    return final_state.get("sprint_status")  # None on error</w:t>
      </w:r>
    </w:p>
    <w:p>
      <w:r>
        <w:t xml:space="preserve">CLI: </w:t>
      </w:r>
      <w:r>
        <w:rPr>
          <w:rFonts w:ascii="Courier New" w:hAnsi="Courier New"/>
          <w:color w:val="C05000"/>
          <w:sz w:val="18"/>
        </w:rPr>
        <w:t>python -m scrum_master_agent.workflows.sprint_status_workflow --board-id 1 [--delivery slack]</w:t>
      </w:r>
      <w:r/>
    </w:p>
    <w:p>
      <w:pPr>
        <w:pStyle w:val="Heading3"/>
      </w:pPr>
      <w:r>
        <w:t>14.2 Weekly Recap (`workflows/weekly_recap_workflow.py`)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202020"/>
          <w:sz w:val="17"/>
        </w:rPr>
        <w:t>def run_weekly_recap(</w:t>
        <w:br/>
        <w:t xml:space="preserve">    board_id: int,</w:t>
        <w:br/>
        <w:t xml:space="preserve">    delivery_target: str = "return",</w:t>
        <w:br/>
        <w:t>) -&gt; WeeklyRecap | None:</w:t>
        <w:br/>
        <w:t xml:space="preserve">    initial_state = AgentState(</w:t>
        <w:br/>
        <w:t xml:space="preserve">        mode=WorkflowMode.WEEKLY_RECAP,</w:t>
        <w:br/>
        <w:t xml:space="preserve">        board_id=board_id,</w:t>
        <w:br/>
        <w:t xml:space="preserve">        delivery_target=delivery_target,</w:t>
        <w:br/>
        <w:t xml:space="preserve">    )</w:t>
        <w:br/>
        <w:t xml:space="preserve">    final_state = compiled_graph.invoke(initial_state)</w:t>
        <w:br/>
        <w:t xml:space="preserve">    return final_state.get("weekly_recap")</w:t>
      </w:r>
    </w:p>
    <w:p>
      <w:r>
        <w:t xml:space="preserve">CLI: </w:t>
      </w:r>
      <w:r>
        <w:rPr>
          <w:rFonts w:ascii="Courier New" w:hAnsi="Courier New"/>
          <w:color w:val="C05000"/>
          <w:sz w:val="18"/>
        </w:rPr>
        <w:t>python -m scrum_master_agent.workflows.weekly_recap_workflow --board-id 1 [--dry-run]</w:t>
      </w:r>
      <w:r/>
    </w:p>
    <w:p>
      <w:r/>
      <w:r>
        <w:rPr>
          <w:rFonts w:ascii="Courier New" w:hAnsi="Courier New"/>
          <w:color w:val="C05000"/>
          <w:sz w:val="18"/>
        </w:rPr>
        <w:t>--dry-run</w:t>
      </w:r>
      <w:r>
        <w:t xml:space="preserve"> sets </w:t>
      </w:r>
      <w:r>
        <w:rPr>
          <w:rFonts w:ascii="Courier New" w:hAnsi="Courier New"/>
          <w:color w:val="C05000"/>
          <w:sz w:val="18"/>
        </w:rPr>
        <w:t>delivery_target="return"</w:t>
      </w:r>
      <w:r>
        <w:t xml:space="preserve"> and prints </w:t>
      </w:r>
      <w:r>
        <w:rPr>
          <w:rFonts w:ascii="Courier New" w:hAnsi="Courier New"/>
          <w:color w:val="C05000"/>
          <w:sz w:val="18"/>
        </w:rPr>
        <w:t>raw_markdown</w:t>
      </w:r>
      <w:r>
        <w:t xml:space="preserve"> to stdout.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15. Configuration &amp; Secrets</w:t>
      </w:r>
    </w:p>
    <w:p>
      <w:r/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C05000"/>
          <w:sz w:val="18"/>
        </w:rPr>
        <w:t>config/settings.py</w:t>
      </w:r>
      <w:r>
        <w:t xml:space="preserve"> — Pydantic </w:t>
      </w:r>
      <w:r>
        <w:rPr>
          <w:rFonts w:ascii="Courier New" w:hAnsi="Courier New"/>
          <w:color w:val="C05000"/>
          <w:sz w:val="18"/>
        </w:rPr>
        <w:t>BaseSettings</w:t>
      </w:r>
      <w:r>
        <w:t xml:space="preserve">, loaded from environment / </w:t>
      </w:r>
      <w:r>
        <w:rPr>
          <w:rFonts w:ascii="Courier New" w:hAnsi="Courier New"/>
          <w:color w:val="C05000"/>
          <w:sz w:val="18"/>
        </w:rPr>
        <w:t>.env</w:t>
      </w:r>
      <w:r>
        <w:t>.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202020"/>
          <w:sz w:val="17"/>
        </w:rPr>
        <w:t>Settings fields:</w:t>
        <w:br/>
        <w:br/>
        <w:t xml:space="preserve">  # Jira (all required)</w:t>
        <w:br/>
        <w:t xml:space="preserve">  jira_url:          str       # https://yourorg.atlassian.net</w:t>
        <w:br/>
        <w:t xml:space="preserve">  jira_email:        str       # Service account email</w:t>
        <w:br/>
        <w:t xml:space="preserve">  jira_api_token:    str       # Atlassian API token (not password)</w:t>
        <w:br/>
        <w:t xml:space="preserve">  jira_board_id:     int       # Default board to monitor</w:t>
        <w:br/>
        <w:br/>
        <w:t xml:space="preserve">  # LLM</w:t>
        <w:br/>
        <w:t xml:space="preserve">  anthropic_api_key: str       # Required</w:t>
        <w:br/>
        <w:t xml:space="preserve">  llm_model:         str       # Default: "claude-sonnet-4-6"</w:t>
        <w:br/>
        <w:t xml:space="preserve">  llm_temperature:   float     # Default: 0.1</w:t>
        <w:br/>
        <w:br/>
        <w:t xml:space="preserve">  # Slack</w:t>
        <w:br/>
        <w:t xml:space="preserve">  slack_webhook_url: str       # Required</w:t>
        <w:br/>
        <w:t xml:space="preserve">  slack_channel:     str       # Default: "#sprint-updates"</w:t>
        <w:br/>
        <w:br/>
        <w:t xml:space="preserve">  # Confluence (all optional)</w:t>
        <w:br/>
        <w:t xml:space="preserve">  confluence_url:           Optional[str]</w:t>
        <w:br/>
        <w:t xml:space="preserve">  confluence_space_key:     Optional[str]</w:t>
        <w:br/>
        <w:t xml:space="preserve">  confluence_parent_page_id: Optional[int]</w:t>
        <w:br/>
        <w:br/>
        <w:t xml:space="preserve">  # MCP Server</w:t>
        <w:br/>
        <w:t xml:space="preserve">  mcp_transport:     str       # "stdio" (dev) | "sse" (prod). Default: "stdio"</w:t>
        <w:br/>
        <w:t xml:space="preserve">  mcp_server_port:   int       # SSE port. Default: 8080</w:t>
        <w:br/>
        <w:br/>
        <w:t xml:space="preserve">  # Scheduler</w:t>
        <w:br/>
        <w:t xml:space="preserve">  recap_day:         str       # Default: "fri"</w:t>
        <w:br/>
        <w:t xml:space="preserve">  recap_hour:        int       # Default: 17</w:t>
        <w:br/>
        <w:t xml:space="preserve">  recap_minute:      int       # Default: 0</w:t>
      </w:r>
    </w:p>
    <w:p>
      <w:r/>
      <w:r>
        <w:rPr>
          <w:b/>
        </w:rPr>
        <w:t>`.env.example`:</w:t>
      </w:r>
      <w:r/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202020"/>
          <w:sz w:val="17"/>
        </w:rPr>
        <w:t>JIRA_URL=https://yourorg.atlassian.net</w:t>
        <w:br/>
        <w:t>JIRA_EMAIL=scrummaster@yourorg.com</w:t>
        <w:br/>
        <w:t>JIRA_API_TOKEN=&lt;atlassian_api_token&gt;</w:t>
        <w:br/>
        <w:t>JIRA_BOARD_ID=1</w:t>
        <w:br/>
        <w:t>ANTHROPIC_API_KEY=sk-ant-...</w:t>
        <w:br/>
        <w:t>SLACK_WEBHOOK_URL=https://hooks.slack.com/services/...</w:t>
        <w:br/>
        <w:t>SLACK_CHANNEL=#sprint-updates</w:t>
      </w:r>
    </w:p>
    <w:p>
      <w:r/>
      <w:r>
        <w:rPr>
          <w:b/>
        </w:rPr>
        <w:t>Singleton access:</w:t>
      </w:r>
      <w:r>
        <w:t xml:space="preserve"> </w:t>
      </w:r>
      <w:r>
        <w:rPr>
          <w:rFonts w:ascii="Courier New" w:hAnsi="Courier New"/>
          <w:color w:val="C05000"/>
          <w:sz w:val="18"/>
        </w:rPr>
        <w:t>get_settings()</w:t>
      </w:r>
      <w:r>
        <w:t xml:space="preserve"> returns a cached </w:t>
      </w:r>
      <w:r>
        <w:rPr>
          <w:rFonts w:ascii="Courier New" w:hAnsi="Courier New"/>
          <w:color w:val="C05000"/>
          <w:sz w:val="18"/>
        </w:rPr>
        <w:t>Settings</w:t>
      </w:r>
      <w:r>
        <w:t xml:space="preserve"> instance. Tests patch this.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16. Error Handling &amp; Retry Strategy</w:t>
      </w:r>
    </w:p>
    <w:p>
      <w:pPr>
        <w:pStyle w:val="Heading3"/>
      </w:pPr>
      <w:r>
        <w:t>16.1 Jira Client Retries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202020"/>
          <w:sz w:val="17"/>
        </w:rPr>
        <w:t>_retry(fn, max_attempts=3):</w:t>
        <w:br/>
        <w:t xml:space="preserve">  attempt 0 → fail → sleep(1s)</w:t>
        <w:br/>
        <w:t xml:space="preserve">  attempt 1 → fail → sleep(2s)</w:t>
        <w:br/>
        <w:t xml:space="preserve">  attempt 2 → fail → raise JiraToolError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HTTP Status</w:t>
            </w:r>
          </w:p>
        </w:tc>
        <w:tc>
          <w:tcPr>
            <w:tcW w:type="dxa" w:w="4844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401</w:t>
            </w:r>
          </w:p>
        </w:tc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Fail fast — log + raise immediately (credentials invalid)</w:t>
            </w:r>
          </w:p>
        </w:tc>
      </w:tr>
      <w:tr>
        <w:tc>
          <w:tcPr>
            <w:tcW w:type="dxa" w:w="4844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404</w:t>
            </w:r>
          </w:p>
        </w:tc>
        <w:tc>
          <w:tcPr>
            <w:tcW w:type="dxa" w:w="4844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Raise JiraToolError with descriptive message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429</w:t>
            </w:r>
          </w:p>
        </w:tc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Retry with backoff (rate limit)</w:t>
            </w:r>
          </w:p>
        </w:tc>
      </w:tr>
      <w:tr>
        <w:tc>
          <w:tcPr>
            <w:tcW w:type="dxa" w:w="4844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5xx</w:t>
            </w:r>
          </w:p>
        </w:tc>
        <w:tc>
          <w:tcPr>
            <w:tcW w:type="dxa" w:w="4844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Retry with backoff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Other</w:t>
            </w:r>
          </w:p>
        </w:tc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Raise immediately</w:t>
            </w:r>
          </w:p>
        </w:tc>
      </w:tr>
    </w:tbl>
    <w:p/>
    <w:p>
      <w:pPr>
        <w:pStyle w:val="Heading3"/>
      </w:pPr>
      <w:r>
        <w:t>16.2 Agent-Level Retry (Graph)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202020"/>
          <w:sz w:val="17"/>
        </w:rPr>
        <w:t>fetch_node sets state["error"] if any tool returns {"error": ...}</w:t>
        <w:br/>
        <w:t>graph conditional edge:</w:t>
        <w:br/>
        <w:t xml:space="preserve">  error AND retry_count &lt; MAX_RETRIES (2) → re-route to plan node</w:t>
        <w:br/>
        <w:t xml:space="preserve">  error AND retry_count &gt;= MAX_RETRIES   → route to error_end</w:t>
      </w:r>
    </w:p>
    <w:p>
      <w:pPr>
        <w:pStyle w:val="Heading3"/>
      </w:pPr>
      <w:r>
        <w:t>16.3 Tool-Level Error Contract</w:t>
      </w:r>
    </w:p>
    <w:p>
      <w:r>
        <w:t>Every MCP tool returns a JSON string. On error: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202020"/>
          <w:sz w:val="17"/>
        </w:rPr>
        <w:t>{"error": "Human-readable error message"}</w:t>
      </w:r>
    </w:p>
    <w:p>
      <w:r>
        <w:t xml:space="preserve">The fetch_node collects all errors and joins them into </w:t>
      </w:r>
      <w:r>
        <w:rPr>
          <w:rFonts w:ascii="Courier New" w:hAnsi="Courier New"/>
          <w:color w:val="C05000"/>
          <w:sz w:val="18"/>
        </w:rPr>
        <w:t>state["error"]</w:t>
      </w:r>
      <w:r>
        <w:t>.</w:t>
      </w:r>
    </w:p>
    <w:p>
      <w:r>
        <w:t xml:space="preserve">The synthesize_node checks for </w:t>
      </w:r>
      <w:r>
        <w:rPr>
          <w:rFonts w:ascii="Courier New" w:hAnsi="Courier New"/>
          <w:color w:val="C05000"/>
          <w:sz w:val="18"/>
        </w:rPr>
        <w:t>"error"</w:t>
      </w:r>
      <w:r>
        <w:t xml:space="preserve"> keys in tool_results and notes them in the report</w:t>
      </w:r>
    </w:p>
    <w:p>
      <w:r>
        <w:t>rather than fabricating data.</w:t>
      </w:r>
    </w:p>
    <w:p>
      <w:pPr>
        <w:pStyle w:val="Heading3"/>
      </w:pPr>
      <w:r>
        <w:t>16.4 Delivery Failure</w:t>
      </w:r>
    </w:p>
    <w:p>
      <w:r>
        <w:t xml:space="preserve">Slack/Confluence failure → sets </w:t>
      </w:r>
      <w:r>
        <w:rPr>
          <w:rFonts w:ascii="Courier New" w:hAnsi="Courier New"/>
          <w:color w:val="C05000"/>
          <w:sz w:val="18"/>
        </w:rPr>
        <w:t>state["error"]</w:t>
      </w:r>
      <w:r>
        <w:t xml:space="preserve"> but does NOT prevent the caller from</w:t>
      </w:r>
    </w:p>
    <w:p>
      <w:r>
        <w:t xml:space="preserve">accessing </w:t>
      </w:r>
      <w:r>
        <w:rPr>
          <w:rFonts w:ascii="Courier New" w:hAnsi="Courier New"/>
          <w:color w:val="C05000"/>
          <w:sz w:val="18"/>
        </w:rPr>
        <w:t>sprint_status</w:t>
      </w:r>
      <w:r>
        <w:t xml:space="preserve"> or </w:t>
      </w:r>
      <w:r>
        <w:rPr>
          <w:rFonts w:ascii="Courier New" w:hAnsi="Courier New"/>
          <w:color w:val="C05000"/>
          <w:sz w:val="18"/>
        </w:rPr>
        <w:t>weekly_recap</w:t>
      </w:r>
      <w:r>
        <w:t>. Callers can handle delivery failure separately.</w:t>
      </w:r>
    </w:p>
    <w:p>
      <w:pPr>
        <w:pStyle w:val="Heading3"/>
      </w:pPr>
      <w:r>
        <w:t>16.5 Data Quality Edge Cases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Situation</w:t>
            </w:r>
          </w:p>
        </w:tc>
        <w:tc>
          <w:tcPr>
            <w:tcW w:type="dxa" w:w="4844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Handling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No active sprint</w:t>
            </w:r>
          </w:p>
        </w:tc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get_active_sprint</w:t>
            </w:r>
            <w:r>
              <w:rPr>
                <w:rFonts w:ascii="Calibri" w:hAnsi="Calibri"/>
                <w:sz w:val="19"/>
              </w:rPr>
              <w:t xml:space="preserve"> returns </w:t>
            </w:r>
            <w:r>
              <w:rPr>
                <w:rFonts w:ascii="Calibri" w:hAnsi="Calibri"/>
                <w:color w:val="C05000"/>
                <w:sz w:val="19"/>
              </w:rPr>
              <w:t>{"error": "No active sprint"}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4844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Issue with no story points</w:t>
            </w:r>
          </w:p>
        </w:tc>
        <w:tc>
          <w:tcPr>
            <w:tcW w:type="dxa" w:w="4844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story_points = None</w:t>
            </w:r>
            <w:r>
              <w:rPr>
                <w:rFonts w:ascii="Calibri" w:hAnsi="Calibri"/>
                <w:sz w:val="19"/>
              </w:rPr>
              <w:t xml:space="preserve"> → treated as 0 in aggregates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Unassigned issue</w:t>
            </w:r>
          </w:p>
        </w:tc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assignee = None</w:t>
            </w:r>
            <w:r>
              <w:rPr>
                <w:rFonts w:ascii="Calibri" w:hAnsi="Calibri"/>
                <w:sz w:val="19"/>
              </w:rPr>
              <w:t xml:space="preserve"> → counted in </w:t>
            </w:r>
            <w:r>
              <w:rPr>
                <w:rFonts w:ascii="Calibri" w:hAnsi="Calibri"/>
                <w:color w:val="C05000"/>
                <w:sz w:val="19"/>
              </w:rPr>
              <w:t>unassigned_issues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4844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Empty sprint (0 issues)</w:t>
            </w:r>
          </w:p>
        </w:tc>
        <w:tc>
          <w:tcPr>
            <w:tcW w:type="dxa" w:w="4844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 xml:space="preserve">Returns </w:t>
            </w:r>
            <w:r>
              <w:rPr>
                <w:rFonts w:ascii="Calibri" w:hAnsi="Calibri"/>
                <w:color w:val="C05000"/>
                <w:sz w:val="19"/>
              </w:rPr>
              <w:t>SprintStatus</w:t>
            </w:r>
            <w:r>
              <w:rPr>
                <w:rFonts w:ascii="Calibri" w:hAnsi="Calibri"/>
                <w:sz w:val="19"/>
              </w:rPr>
              <w:t xml:space="preserve"> with all counts = 0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LLM timeout</w:t>
            </w:r>
          </w:p>
        </w:tc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Retry once with truncated context (issue list dropped)</w:t>
            </w:r>
          </w:p>
        </w:tc>
      </w:tr>
    </w:tbl>
    <w:p/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17. Sequence Diagrams</w:t>
      </w:r>
    </w:p>
    <w:p>
      <w:pPr>
        <w:pStyle w:val="Heading3"/>
      </w:pPr>
      <w:r>
        <w:t>17.1 Sprint Status Query (On-Demand)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202020"/>
          <w:sz w:val="17"/>
        </w:rPr>
        <w:t>User/CLI          Agent (LangGraph)          MCP Server          Jira API      Slack</w:t>
        <w:br/>
        <w:t xml:space="preserve">   │                      │                       │                   │            │</w:t>
        <w:br/>
        <w:t xml:space="preserve">   │──run_sprint_status──▶│                       │                   │            │</w:t>
        <w:br/>
        <w:t xml:space="preserve">   │                      │                       │                   │            │</w:t>
        <w:br/>
        <w:t xml:space="preserve">   │              ┌───────▼──────┐                │                   │            │</w:t>
        <w:br/>
        <w:t xml:space="preserve">   │              │  PLAN node   │                │                   │            │</w:t>
        <w:br/>
        <w:t xml:space="preserve">   │              │ sets tools:  │                │                   │            │</w:t>
        <w:br/>
        <w:t xml:space="preserve">   │              │ [sprint,     │                │                   │            │</w:t>
        <w:br/>
        <w:t xml:space="preserve">   │              │  issues,     │                │                   │            │</w:t>
        <w:br/>
        <w:t xml:space="preserve">   │              │  blockers,   │                │                   │            │</w:t>
        <w:br/>
        <w:t xml:space="preserve">   │              │  workload]   │                │                   │            │</w:t>
        <w:br/>
        <w:t xml:space="preserve">   │              └───────┬──────┘                │                   │            │</w:t>
        <w:br/>
        <w:t xml:space="preserve">   │                      │                       │                   │            │</w:t>
        <w:br/>
        <w:t xml:space="preserve">   │              ┌───────▼──────┐                │                   │            │</w:t>
        <w:br/>
        <w:t xml:space="preserve">   │              │  FETCH node  │                │                   │            │</w:t>
        <w:br/>
        <w:t xml:space="preserve">   │              │ Step 1:      │──get_active────▶│                   │            │</w:t>
        <w:br/>
        <w:t xml:space="preserve">   │              │  sprint_id   │  _sprint(1)    │──GET /sprint──────▶│            │</w:t>
        <w:br/>
        <w:t xml:space="preserve">   │              │  resolved    │◀───sprint──────│◀──sprint dict─────│            │</w:t>
        <w:br/>
        <w:t xml:space="preserve">   │              │              │                │                   │            │</w:t>
        <w:br/>
        <w:t xml:space="preserve">   │              │ Step 2:      │──get_sprint────▶│                   │            │</w:t>
        <w:br/>
        <w:t xml:space="preserve">   │              │  parallel    │  _issues(42)   │──GET /sprint/42───▶│            │</w:t>
        <w:br/>
        <w:t xml:space="preserve">   │              │  tool calls  │──get_blockers──▶│  /issue           │            │</w:t>
        <w:br/>
        <w:t xml:space="preserve">   │              │              │  (42, 1)       │──JQL search───────▶│            │</w:t>
        <w:br/>
        <w:t xml:space="preserve">   │              │              │──get_team──────▶│                   │            │</w:t>
        <w:br/>
        <w:t xml:space="preserve">   │              │              │  _workload(42) │ (reuses issues)   │            │</w:t>
        <w:br/>
        <w:t xml:space="preserve">   │              │              │◀───all results─│◀──responses───────│            │</w:t>
        <w:br/>
        <w:t xml:space="preserve">   │              └───────┬──────┘                │                   │            │</w:t>
        <w:br/>
        <w:t xml:space="preserve">   │                      │                       │                   │            │</w:t>
        <w:br/>
        <w:t xml:space="preserve">   │              ┌───────▼──────┐                                                 │</w:t>
        <w:br/>
        <w:t xml:space="preserve">   │              │  SYNTHESIZE  │                                                 │</w:t>
        <w:br/>
        <w:t xml:space="preserve">   │              │   node       │◀──────────────── Claude Sonnet ───────────────▶ │</w:t>
        <w:br/>
        <w:t xml:space="preserve">   │              │ builds       │   (generates markdown report)                  │</w:t>
        <w:br/>
        <w:t xml:space="preserve">   │              │ SprintStatus │                                                 │</w:t>
        <w:br/>
        <w:t xml:space="preserve">   │              └───────┬──────┘                                                 │</w:t>
        <w:br/>
        <w:t xml:space="preserve">   │                      │                                                         │</w:t>
        <w:br/>
        <w:t xml:space="preserve">   │              ┌───────▼──────┐                                                 │</w:t>
        <w:br/>
        <w:t xml:space="preserve">   │              │  DELIVER     │──────────────────────────────────────── POST ──▶│</w:t>
        <w:br/>
        <w:t xml:space="preserve">   │              │   node       │                                         webhook  │</w:t>
        <w:br/>
        <w:t xml:space="preserve">   │              └───────┬──────┘                                                 │</w:t>
        <w:br/>
        <w:t xml:space="preserve">   │                      │                                                         │</w:t>
        <w:br/>
        <w:t xml:space="preserve">   │◀──SprintStatus JSON──│                                                         │</w:t>
      </w:r>
    </w:p>
    <w:p>
      <w:pPr>
        <w:pStyle w:val="Heading3"/>
      </w:pPr>
      <w:r>
        <w:t>17.2 Weekly Recap (Scheduled)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202020"/>
          <w:sz w:val="17"/>
        </w:rPr>
        <w:t>APScheduler     Agent (LangGraph)      MCP Server      Jira API    Slack   Confluence</w:t>
        <w:br/>
        <w:t xml:space="preserve">     │                 │                    │               │          │        │</w:t>
        <w:br/>
        <w:t xml:space="preserve">     │──Friday 17:00──▶│                    │               │          │        │</w:t>
        <w:br/>
        <w:t xml:space="preserve">     │                 │── PLAN: 6 tools ──▶│               │          │        │</w:t>
        <w:br/>
        <w:t xml:space="preserve">     │                 │── FETCH ──────────▶│               │          │        │</w:t>
        <w:br/>
        <w:t xml:space="preserve">     │                 │                    │──6 Jira calls─▶│          │        │</w:t>
        <w:br/>
        <w:t xml:space="preserve">     │                 │◀─ all 6 results ───│◀──responses───│          │        │</w:t>
        <w:br/>
        <w:t xml:space="preserve">     │                 │── SYNTHESIZE ─────────────────────────────────│        │</w:t>
        <w:br/>
        <w:t xml:space="preserve">     │                 │   Claude generates weekly recap markdown       │        │</w:t>
        <w:br/>
        <w:t xml:space="preserve">     │                 │◀─ WeeklyRecap ─────────────────────────────────        │</w:t>
        <w:br/>
        <w:t xml:space="preserve">     │                 │── DELIVER ────────────────────────────────────▶│        │</w:t>
        <w:br/>
        <w:t xml:space="preserve">     │                 │                                                 │──POST─▶│</w:t>
        <w:br/>
        <w:t xml:space="preserve">     │◀─ done ─────────│                                                          │</w:t>
      </w:r>
    </w:p>
    <w:p>
      <w:pPr>
        <w:pStyle w:val="Heading3"/>
      </w:pPr>
      <w:r>
        <w:t>17.3 Error &amp; Retry Flow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     ┌──────┐      ┌───────┐      error + count&lt;2</w:t>
        <w:br/>
        <w:t xml:space="preserve">  START ────────▶│ PLAN │─────▶│ FETCH │─────────────────────┐</w:t>
        <w:br/>
        <w:t xml:space="preserve">                 └──────┘      └───┬───┘                      │</w:t>
        <w:br/>
        <w:t xml:space="preserve">                                   │ success               ◀──┘ (retry_count++)</w:t>
        <w:br/>
        <w:t xml:space="preserve">                            ┌──────▼──────┐</w:t>
        <w:br/>
        <w:t xml:space="preserve">                            │  SYNTHESIZE │</w:t>
        <w:br/>
        <w:t xml:space="preserve">                            └──────┬──────┘</w:t>
        <w:br/>
        <w:t xml:space="preserve">                                   │ success</w:t>
        <w:br/>
        <w:t xml:space="preserve">                            ┌──────▼──────┐</w:t>
        <w:br/>
        <w:t xml:space="preserve">                            │   DELIVER   │──▶ END</w:t>
        <w:br/>
        <w:t xml:space="preserve">                            └─────────────┘</w:t>
        <w:br/>
        <w:br/>
        <w:t xml:space="preserve">                 error + count&gt;=2    synthesis error</w:t>
        <w:br/>
        <w:t xml:space="preserve">                 ──────────────────────────────────▶ ERROR_END ──▶ END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18. Interface Contracts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Boundary</w:t>
            </w:r>
          </w:p>
        </w:tc>
        <w:tc>
          <w:tcPr>
            <w:tcW w:type="dxa" w:w="2422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Protocol</w:t>
            </w:r>
          </w:p>
        </w:tc>
        <w:tc>
          <w:tcPr>
            <w:tcW w:type="dxa" w:w="2422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2422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Auth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CLI → Workflow</w:t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Python function call</w:t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AgentState</w:t>
            </w:r>
            <w:r>
              <w:rPr>
                <w:rFonts w:ascii="Calibri" w:hAnsi="Calibri"/>
                <w:sz w:val="19"/>
              </w:rPr>
              <w:t xml:space="preserve"> TypedDict</w:t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None</w:t>
            </w:r>
          </w:p>
        </w:tc>
      </w:tr>
      <w:tr>
        <w:tc>
          <w:tcPr>
            <w:tcW w:type="dxa" w:w="2422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LangGraph ↔ Nodes</w:t>
            </w:r>
          </w:p>
        </w:tc>
        <w:tc>
          <w:tcPr>
            <w:tcW w:type="dxa" w:w="2422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Python function call</w:t>
            </w:r>
          </w:p>
        </w:tc>
        <w:tc>
          <w:tcPr>
            <w:tcW w:type="dxa" w:w="2422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AgentState</w:t>
            </w:r>
            <w:r>
              <w:rPr>
                <w:rFonts w:ascii="Calibri" w:hAnsi="Calibri"/>
                <w:sz w:val="19"/>
              </w:rPr>
              <w:t xml:space="preserve"> TypedDict</w:t>
            </w:r>
          </w:p>
        </w:tc>
        <w:tc>
          <w:tcPr>
            <w:tcW w:type="dxa" w:w="2422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None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Fetch Node → MCP Bridge</w:t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Python async/await</w:t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BaseTool.ainvoke(dict)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None</w:t>
            </w:r>
          </w:p>
        </w:tc>
      </w:tr>
      <w:tr>
        <w:tc>
          <w:tcPr>
            <w:tcW w:type="dxa" w:w="2422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MCP Bridge → MCP Server</w:t>
            </w:r>
          </w:p>
        </w:tc>
        <w:tc>
          <w:tcPr>
            <w:tcW w:type="dxa" w:w="2422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JSON-RPC 2.0 over stdio</w:t>
            </w:r>
          </w:p>
        </w:tc>
        <w:tc>
          <w:tcPr>
            <w:tcW w:type="dxa" w:w="2422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{"method": "tools/call", ...}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22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None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MCP Server → Jira</w:t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HTTPS REST</w:t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JSON</w:t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Basic Auth (email + API token)</w:t>
            </w:r>
          </w:p>
        </w:tc>
      </w:tr>
      <w:tr>
        <w:tc>
          <w:tcPr>
            <w:tcW w:type="dxa" w:w="2422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Synthesize → LLM</w:t>
            </w:r>
          </w:p>
        </w:tc>
        <w:tc>
          <w:tcPr>
            <w:tcW w:type="dxa" w:w="2422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HTTPS</w:t>
            </w:r>
          </w:p>
        </w:tc>
        <w:tc>
          <w:tcPr>
            <w:tcW w:type="dxa" w:w="2422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OpenAI-compatible messages</w:t>
            </w:r>
          </w:p>
        </w:tc>
        <w:tc>
          <w:tcPr>
            <w:tcW w:type="dxa" w:w="2422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Anthropic API key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Deliver → Slack</w:t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HTTPS POST</w:t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Slack Block Kit JSON</w:t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Webhook URL (embedded secret)</w:t>
            </w:r>
          </w:p>
        </w:tc>
      </w:tr>
      <w:tr>
        <w:tc>
          <w:tcPr>
            <w:tcW w:type="dxa" w:w="2422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Deliver → Confluence</w:t>
            </w:r>
          </w:p>
        </w:tc>
        <w:tc>
          <w:tcPr>
            <w:tcW w:type="dxa" w:w="2422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HTTPS REST</w:t>
            </w:r>
          </w:p>
        </w:tc>
        <w:tc>
          <w:tcPr>
            <w:tcW w:type="dxa" w:w="2422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XHTML storage format</w:t>
            </w:r>
          </w:p>
        </w:tc>
        <w:tc>
          <w:tcPr>
            <w:tcW w:type="dxa" w:w="2422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Basic Auth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Scheduler → Workflow</w:t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Python function call</w:t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board_id: int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None</w:t>
            </w:r>
          </w:p>
        </w:tc>
      </w:tr>
    </w:tbl>
    <w:p/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19. Testing Strategy</w:t>
      </w:r>
    </w:p>
    <w:p>
      <w:pPr>
        <w:pStyle w:val="Heading3"/>
      </w:pPr>
      <w:r>
        <w:t>19.1 Unit Tests (`tests/unit/`)</w:t>
      </w:r>
    </w:p>
    <w:p>
      <w:r>
        <w:t xml:space="preserve">Each MCP tool is tested in isolation with </w:t>
      </w:r>
      <w:r>
        <w:rPr>
          <w:rFonts w:ascii="Courier New" w:hAnsi="Courier New"/>
          <w:color w:val="C05000"/>
          <w:sz w:val="18"/>
        </w:rPr>
        <w:t>mock_jira_client</w:t>
      </w:r>
      <w:r>
        <w:t xml:space="preserve"> fixture: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Test File</w:t>
            </w:r>
          </w:p>
        </w:tc>
        <w:tc>
          <w:tcPr>
            <w:tcW w:type="dxa" w:w="4844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Coverage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test_sprint_tools.py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get_active_sprint</w:t>
            </w:r>
            <w:r>
              <w:rPr>
                <w:rFonts w:ascii="Calibri" w:hAnsi="Calibri"/>
                <w:sz w:val="19"/>
              </w:rPr>
              <w:t xml:space="preserve"> (success, no sprint, Jira error), </w:t>
            </w:r>
            <w:r>
              <w:rPr>
                <w:rFonts w:ascii="Calibri" w:hAnsi="Calibri"/>
                <w:color w:val="C05000"/>
                <w:sz w:val="19"/>
              </w:rPr>
              <w:t>get_sprint_issues</w:t>
            </w:r>
            <w:r>
              <w:rPr>
                <w:rFonts w:ascii="Calibri" w:hAnsi="Calibri"/>
                <w:sz w:val="19"/>
              </w:rPr>
              <w:t xml:space="preserve"> (filter, points, blocked detection), </w:t>
            </w:r>
            <w:r>
              <w:rPr>
                <w:rFonts w:ascii="Calibri" w:hAnsi="Calibri"/>
                <w:color w:val="C05000"/>
                <w:sz w:val="19"/>
              </w:rPr>
              <w:t>get_sprint_burndown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4844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test_blocker_tools.py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844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get_blockers</w:t>
            </w:r>
            <w:r>
              <w:rPr>
                <w:rFonts w:ascii="Calibri" w:hAnsi="Calibri"/>
                <w:sz w:val="19"/>
              </w:rPr>
              <w:t xml:space="preserve"> (detection, severity mapping, error)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test_team_tools.py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get_team_workload</w:t>
            </w:r>
            <w:r>
              <w:rPr>
                <w:rFonts w:ascii="Calibri" w:hAnsi="Calibri"/>
                <w:sz w:val="19"/>
              </w:rPr>
              <w:t xml:space="preserve"> (grouping, unassigned, completion rate)</w:t>
            </w:r>
          </w:p>
        </w:tc>
      </w:tr>
      <w:tr>
        <w:tc>
          <w:tcPr>
            <w:tcW w:type="dxa" w:w="4844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test_velocity_tools.py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844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get_sprint_velocity</w:t>
            </w:r>
            <w:r>
              <w:rPr>
                <w:rFonts w:ascii="Calibri" w:hAnsi="Calibri"/>
                <w:sz w:val="19"/>
              </w:rPr>
              <w:t xml:space="preserve"> (records structure, non-negative velocity)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test_models.py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Pydantic model defaults, edge cases (null assignee, zero velocity)</w:t>
            </w:r>
          </w:p>
        </w:tc>
      </w:tr>
      <w:tr>
        <w:tc>
          <w:tcPr>
            <w:tcW w:type="dxa" w:w="4844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test_delivery.py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844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_progress_bar</w:t>
            </w:r>
            <w:r>
              <w:rPr>
                <w:rFonts w:ascii="Calibri" w:hAnsi="Calibri"/>
                <w:sz w:val="19"/>
              </w:rPr>
              <w:t xml:space="preserve">, Slack Block Kit structure, </w:t>
            </w:r>
            <w:r>
              <w:rPr>
                <w:rFonts w:ascii="Calibri" w:hAnsi="Calibri"/>
                <w:color w:val="C05000"/>
                <w:sz w:val="19"/>
              </w:rPr>
              <w:t>post_sprint_status</w:t>
            </w:r>
            <w:r>
              <w:rPr>
                <w:rFonts w:ascii="Calibri" w:hAnsi="Calibri"/>
                <w:sz w:val="19"/>
              </w:rPr>
              <w:t xml:space="preserve"> returns True</w:t>
            </w:r>
          </w:p>
        </w:tc>
      </w:tr>
    </w:tbl>
    <w:p/>
    <w:p>
      <w:r>
        <w:t xml:space="preserve">Run: </w:t>
      </w:r>
      <w:r>
        <w:rPr>
          <w:rFonts w:ascii="Courier New" w:hAnsi="Courier New"/>
          <w:color w:val="C05000"/>
          <w:sz w:val="18"/>
        </w:rPr>
        <w:t>pytest tests/unit/ -v</w:t>
      </w:r>
      <w:r/>
    </w:p>
    <w:p>
      <w:pPr>
        <w:pStyle w:val="Heading3"/>
      </w:pPr>
      <w:r>
        <w:t>19.2 Integration Tests (`tests/integration/`)</w:t>
      </w:r>
    </w:p>
    <w:p>
      <w:r>
        <w:t>Full workflow tests with mocked MCP tools and mocked LLM: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202020"/>
          <w:sz w:val="17"/>
        </w:rPr>
        <w:t># Fixtures provided:</w:t>
        <w:br/>
        <w:t>mock_mcp_tools    → list of MagicMock tools with AsyncMock .ainvoke()</w:t>
        <w:br/>
        <w:t>mock_llm_response → ChatAnthropic mocked with deterministic markdown</w:t>
        <w:br/>
        <w:t>mock_settings     → Settings mocked with test values</w:t>
        <w:br/>
        <w:br/>
        <w:t># Assertions:</w:t>
        <w:br/>
        <w:t>test_sprint_status_workflow_returns_sprint_status  → SprintStatus not None, sprint_id correct</w:t>
        <w:br/>
        <w:t>test_sprint_status_workflow_computes_completion    → total=2, completed=1, pct=50.0</w:t>
        <w:br/>
        <w:t>test_weekly_recap_workflow_returns_recap           → WeeklyRecap not None</w:t>
        <w:br/>
        <w:t>test_weekly_recap_contains_velocity_trend         → 2 VelocityRecords</w:t>
        <w:br/>
        <w:t>test_weekly_recap_markdown_populated              → raw_markdown contains "Weekly Recap"</w:t>
      </w:r>
    </w:p>
    <w:p>
      <w:r>
        <w:t xml:space="preserve">Run: </w:t>
      </w:r>
      <w:r>
        <w:rPr>
          <w:rFonts w:ascii="Courier New" w:hAnsi="Courier New"/>
          <w:color w:val="C05000"/>
          <w:sz w:val="18"/>
        </w:rPr>
        <w:t>pytest tests/integration/ -v</w:t>
      </w:r>
      <w:r/>
    </w:p>
    <w:p>
      <w:pPr>
        <w:pStyle w:val="Heading3"/>
      </w:pPr>
      <w:r>
        <w:t>19.3 Manual E2E Tests (against real Jira)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202020"/>
          <w:sz w:val="17"/>
        </w:rPr>
        <w:t># 1. Verify MCP server tools are discoverable</w:t>
        <w:br/>
        <w:t>mcp dev scrum_master_agent/mcp_server/server.py</w:t>
        <w:br/>
        <w:br/>
        <w:t># 2. Sprint status (prints JSON to stdout)</w:t>
        <w:br/>
        <w:t>python -m scrum_master_agent.workflows.sprint_status_workflow --board-id 1</w:t>
        <w:br/>
        <w:br/>
        <w:t># 3. Weekly recap dry-run (prints markdown, no Slack post)</w:t>
        <w:br/>
        <w:t>python -m scrum_master_agent.workflows.weekly_recap_workflow --board-id 1 --dry-run</w:t>
        <w:br/>
        <w:br/>
        <w:t># 4. Weekly recap to Slack</w:t>
        <w:br/>
        <w:t>python -m scrum_master_agent.workflows.weekly_recap_workflow --board-id 1 --delivery slack</w:t>
        <w:br/>
        <w:br/>
        <w:t># 5. Scheduler immediate trigger</w:t>
        <w:br/>
        <w:t>python -m scrum_master_agent.scheduler.weekly_scheduler --run-now</w:t>
      </w:r>
    </w:p>
    <w:p>
      <w:pPr>
        <w:pStyle w:val="Heading3"/>
      </w:pPr>
      <w:r>
        <w:t>19.4 Smoke Test Checklist</w:t>
      </w:r>
    </w:p>
    <w:p>
      <w:pPr>
        <w:pStyle w:val="ListBullet"/>
        <w:ind w:left="283"/>
      </w:pPr>
      <w:r>
        <w:t xml:space="preserve">[ ] MCP server starts, lists 7 tools via </w:t>
      </w:r>
      <w:r>
        <w:rPr>
          <w:rFonts w:ascii="Courier New" w:hAnsi="Courier New"/>
          <w:color w:val="C05000"/>
          <w:sz w:val="18"/>
        </w:rPr>
        <w:t>mcp dev</w:t>
      </w:r>
      <w:r/>
    </w:p>
    <w:p>
      <w:pPr>
        <w:pStyle w:val="ListBullet"/>
        <w:ind w:left="283"/>
      </w:pPr>
      <w:r>
        <w:t xml:space="preserve">[ ] </w:t>
      </w:r>
      <w:r>
        <w:rPr>
          <w:rFonts w:ascii="Courier New" w:hAnsi="Courier New"/>
          <w:color w:val="C05000"/>
          <w:sz w:val="18"/>
        </w:rPr>
        <w:t>get_active_sprint</w:t>
      </w:r>
      <w:r>
        <w:t xml:space="preserve"> returns valid SprintStatus JSON for real board</w:t>
      </w:r>
    </w:p>
    <w:p>
      <w:pPr>
        <w:pStyle w:val="ListBullet"/>
        <w:ind w:left="283"/>
      </w:pPr>
      <w:r>
        <w:t xml:space="preserve">[ ] </w:t>
      </w:r>
      <w:r>
        <w:rPr>
          <w:rFonts w:ascii="Courier New" w:hAnsi="Courier New"/>
          <w:color w:val="C05000"/>
          <w:sz w:val="18"/>
        </w:rPr>
        <w:t>get_sprint_issues</w:t>
      </w:r>
      <w:r>
        <w:t xml:space="preserve"> returns correct issue count</w:t>
      </w:r>
    </w:p>
    <w:p>
      <w:pPr>
        <w:pStyle w:val="ListBullet"/>
        <w:ind w:left="283"/>
      </w:pPr>
      <w:r>
        <w:t xml:space="preserve">[ ] </w:t>
      </w:r>
      <w:r>
        <w:rPr>
          <w:rFonts w:ascii="Courier New" w:hAnsi="Courier New"/>
          <w:color w:val="C05000"/>
          <w:sz w:val="18"/>
        </w:rPr>
        <w:t>get_blockers</w:t>
      </w:r>
      <w:r>
        <w:t xml:space="preserve"> correctly identifies flagged/blocked issues</w:t>
      </w:r>
    </w:p>
    <w:p>
      <w:pPr>
        <w:pStyle w:val="ListBullet"/>
        <w:ind w:left="283"/>
      </w:pPr>
      <w:r>
        <w:t>[ ] Full sprint status workflow completes in &lt; 30 seconds</w:t>
      </w:r>
    </w:p>
    <w:p>
      <w:pPr>
        <w:pStyle w:val="ListBullet"/>
        <w:ind w:left="283"/>
      </w:pPr>
      <w:r>
        <w:t>[ ] Slack message appears in target channel with correct sprint name</w:t>
      </w:r>
    </w:p>
    <w:p>
      <w:pPr>
        <w:pStyle w:val="ListBullet"/>
        <w:ind w:left="283"/>
      </w:pPr>
      <w:r>
        <w:t>[ ] Weekly recap generates all 5 sections with no "None" artifacts</w:t>
      </w:r>
    </w:p>
    <w:p>
      <w:pPr>
        <w:pStyle w:val="ListBullet"/>
        <w:ind w:left="283"/>
      </w:pPr>
      <w:r>
        <w:t xml:space="preserve">[ ] Retry logic triggers on simulated Jira 429 (mock </w:t>
      </w:r>
      <w:r>
        <w:rPr>
          <w:rFonts w:ascii="Courier New" w:hAnsi="Courier New"/>
          <w:color w:val="C05000"/>
          <w:sz w:val="18"/>
        </w:rPr>
        <w:t>_retry</w:t>
      </w:r>
      <w:r>
        <w:t>)</w:t>
      </w:r>
    </w:p>
    <w:p>
      <w:pPr>
        <w:pStyle w:val="ListBullet"/>
        <w:ind w:left="283"/>
      </w:pPr>
      <w:r>
        <w:t xml:space="preserve">[ ] </w:t>
      </w:r>
      <w:r>
        <w:rPr>
          <w:rFonts w:ascii="Courier New" w:hAnsi="Courier New"/>
          <w:color w:val="C05000"/>
          <w:sz w:val="18"/>
        </w:rPr>
        <w:t>--dry-run</w:t>
      </w:r>
      <w:r>
        <w:t xml:space="preserve"> prints markdown without posting to Slack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20. Dependencies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202020"/>
          <w:sz w:val="17"/>
        </w:rPr>
        <w:t>[tool.poetry.dependencies]</w:t>
        <w:br/>
        <w:t>python              = "^3.11"</w:t>
        <w:br/>
        <w:t>langgraph           = "^0.2"       # LangGraph state machine orchestration</w:t>
        <w:br/>
        <w:t>langchain           = "^0.3"       # Base LangChain abstractions</w:t>
        <w:br/>
        <w:t>langchain-anthropic = "^0.3"       # Claude Sonnet integration</w:t>
        <w:br/>
        <w:t>langchain-mcp-adapters = "^0.1"    # MCP ↔ LangChain tool bridge</w:t>
        <w:br/>
        <w:t>mcp                 = "^1.0"       # Model Context Protocol SDK</w:t>
        <w:br/>
        <w:t>atlassian-python-api = "^3.41"     # Jira REST API client</w:t>
        <w:br/>
        <w:t>pydantic            = "^2.0"       # Data validation and serialisation</w:t>
        <w:br/>
        <w:t>pydantic-settings   = "^2.0"       # Settings from environment</w:t>
        <w:br/>
        <w:t>apscheduler         = "^3.10"      # Cron scheduler (in-process)</w:t>
        <w:br/>
        <w:t>slack-sdk           = "^3.27"      # Slack webhook client</w:t>
        <w:br/>
        <w:t>python-dotenv       = "^1.0"       # .env file loading</w:t>
        <w:br/>
        <w:t>httpx               = "^0.27"      # Async HTTP (used by LangChain internals)</w:t>
        <w:br/>
        <w:br/>
        <w:t>[tool.poetry.dev-dependencies]</w:t>
        <w:br/>
        <w:t>pytest              = "^8.0"</w:t>
        <w:br/>
        <w:t>pytest-asyncio      = "^0.23"      # async test support</w:t>
        <w:br/>
        <w:t>pytest-cov          = "^5.0"       # coverage reporting</w:t>
        <w:br/>
        <w:t>respx               = "^0.21"      # mock httpx for integration tests</w:t>
        <w:br/>
        <w:t>ruff                = "^0.4"       # linting</w:t>
      </w:r>
    </w:p>
    <w:p>
      <w:r/>
      <w:r>
        <w:rPr>
          <w:b/>
        </w:rPr>
        <w:t>Python version requirement:</w:t>
      </w:r>
      <w:r>
        <w:t xml:space="preserve"> 3.11+ (uses </w:t>
      </w:r>
      <w:r>
        <w:rPr>
          <w:rFonts w:ascii="Courier New" w:hAnsi="Courier New"/>
          <w:color w:val="C05000"/>
          <w:sz w:val="18"/>
        </w:rPr>
        <w:t>list[X]</w:t>
      </w:r>
      <w:r>
        <w:t xml:space="preserve"> syntax, </w:t>
      </w:r>
      <w:r>
        <w:rPr>
          <w:rFonts w:ascii="Courier New" w:hAnsi="Courier New"/>
          <w:color w:val="C05000"/>
          <w:sz w:val="18"/>
        </w:rPr>
        <w:t>X | Y</w:t>
      </w:r>
      <w:r>
        <w:t xml:space="preserve"> union types,</w:t>
      </w:r>
    </w:p>
    <w:p>
      <w:r/>
      <w:r>
        <w:rPr>
          <w:rFonts w:ascii="Courier New" w:hAnsi="Courier New"/>
          <w:color w:val="C05000"/>
          <w:sz w:val="18"/>
        </w:rPr>
        <w:t>TypedDict</w:t>
      </w:r>
      <w:r>
        <w:t xml:space="preserve"> improvements, </w:t>
      </w:r>
      <w:r>
        <w:rPr>
          <w:rFonts w:ascii="Courier New" w:hAnsi="Courier New"/>
          <w:color w:val="C05000"/>
          <w:sz w:val="18"/>
        </w:rPr>
        <w:t>asyncio.run()</w:t>
      </w:r>
      <w:r>
        <w:t xml:space="preserve"> reliability fixes)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21. Key Design Decisions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Decision</w:t>
            </w:r>
          </w:p>
        </w:tc>
        <w:tc>
          <w:tcPr>
            <w:tcW w:type="dxa" w:w="2422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Choice</w:t>
            </w:r>
          </w:p>
        </w:tc>
        <w:tc>
          <w:tcPr>
            <w:tcW w:type="dxa" w:w="2422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Alternatives Considered</w:t>
            </w:r>
          </w:p>
        </w:tc>
        <w:tc>
          <w:tcPr>
            <w:tcW w:type="dxa" w:w="2422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Rationale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Orchestration</w:t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LangGraph</w:t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LangChain AgentExecutor, CrewAI</w:t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LangGraph gives explicit state, conditional edges, retry control, and human-in-loop capability. AgentExecutor is too opaque for production error handling.</w:t>
            </w:r>
          </w:p>
        </w:tc>
      </w:tr>
      <w:tr>
        <w:tc>
          <w:tcPr>
            <w:tcW w:type="dxa" w:w="2422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LLM</w:t>
            </w:r>
          </w:p>
        </w:tc>
        <w:tc>
          <w:tcPr>
            <w:tcW w:type="dxa" w:w="2422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Claude Sonnet 4.6</w:t>
            </w:r>
          </w:p>
        </w:tc>
        <w:tc>
          <w:tcPr>
            <w:tcW w:type="dxa" w:w="2422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GPT-4o, Gemini 1.5</w:t>
            </w:r>
          </w:p>
        </w:tc>
        <w:tc>
          <w:tcPr>
            <w:tcW w:type="dxa" w:w="2422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Best reasoning/cost balance; consistent with dev environment; no additional API setup.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MCP Transport</w:t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stdio (dev) / SSE (prod)</w:t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Direct function calls</w:t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stdio is zero-config for local dev; SSE scales for multi-agent and remote deployment. Keeps Jira logic cleanly separated from agent.</w:t>
            </w:r>
          </w:p>
        </w:tc>
      </w:tr>
      <w:tr>
        <w:tc>
          <w:tcPr>
            <w:tcW w:type="dxa" w:w="2422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Jira Library</w:t>
            </w:r>
          </w:p>
        </w:tc>
        <w:tc>
          <w:tcPr>
            <w:tcW w:type="dxa" w:w="2422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atlassian-python-api</w:t>
            </w:r>
          </w:p>
        </w:tc>
        <w:tc>
          <w:tcPr>
            <w:tcW w:type="dxa" w:w="2422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jira-python, raw HTTPS</w:t>
            </w:r>
          </w:p>
        </w:tc>
        <w:tc>
          <w:tcPr>
            <w:tcW w:type="dxa" w:w="2422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Most complete Agile API coverage; handles auth, pagination, and cloud vs server differences.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Scheduling</w:t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APScheduler (in-process)</w:t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Celery, AWS EventBridge, cron</w:t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No external broker needed; lightweight; integrates cleanly with Python process.</w:t>
            </w:r>
          </w:p>
        </w:tc>
      </w:tr>
      <w:tr>
        <w:tc>
          <w:tcPr>
            <w:tcW w:type="dxa" w:w="2422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Output format</w:t>
            </w:r>
          </w:p>
        </w:tc>
        <w:tc>
          <w:tcPr>
            <w:tcW w:type="dxa" w:w="2422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Pydantic → Markdown</w:t>
            </w:r>
          </w:p>
        </w:tc>
        <w:tc>
          <w:tcPr>
            <w:tcW w:type="dxa" w:w="2422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Pure JSON, HTML</w:t>
            </w:r>
          </w:p>
        </w:tc>
        <w:tc>
          <w:tcPr>
            <w:tcW w:type="dxa" w:w="2422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Pydantic ensures type safety and deterministic structure; Markdown renders in both Slack and Confluence; LLM narrative layer adds human-readable insight.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Issue parsing</w:t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From raw Jira fields</w:t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Via LLM extraction</w:t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Deterministic parsing is more reliable and testable than LLM extraction for structured data. LLM is only used for narrative generation.</w:t>
            </w:r>
          </w:p>
        </w:tc>
      </w:tr>
      <w:tr>
        <w:tc>
          <w:tcPr>
            <w:tcW w:type="dxa" w:w="2422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Blast radius</w:t>
            </w:r>
          </w:p>
        </w:tc>
        <w:tc>
          <w:tcPr>
            <w:tcW w:type="dxa" w:w="2422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Read-only Jira + Slack webhook out</w:t>
            </w:r>
          </w:p>
        </w:tc>
        <w:tc>
          <w:tcPr>
            <w:tcW w:type="dxa" w:w="2422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Write-back to Jira</w:t>
            </w:r>
          </w:p>
        </w:tc>
        <w:tc>
          <w:tcPr>
            <w:tcW w:type="dxa" w:w="2422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Eliminates risk of corrupting sprint data. Slack webhook is unidirectional — no risk of reading sensitive data from Slack.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Test strategy</w:t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Unit (mocked Jira) + Integration (mocked MCP + LLM)</w:t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Full E2E only</w:t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Unit tests run without credentials and are fast. Integration tests verify agent graph logic. E2E tests are manual to avoid hitting real Jira in CI.</w:t>
            </w:r>
          </w:p>
        </w:tc>
      </w:tr>
    </w:tbl>
    <w:p/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Appendix A: Environment Setup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202020"/>
          <w:sz w:val="17"/>
        </w:rPr>
        <w:t># 1. Clone / navigate to project</w:t>
        <w:br/>
        <w:t>cd scrum_master_agent</w:t>
        <w:br/>
        <w:br/>
        <w:t># 2. Install dependencies (Python 3.11+)</w:t>
        <w:br/>
        <w:t>poetry install</w:t>
        <w:br/>
        <w:br/>
        <w:t># 3. Copy and fill credentials</w:t>
        <w:br/>
        <w:t>cp .env.example .env</w:t>
        <w:br/>
        <w:t># Edit .env with your Jira URL, email, API token, board ID, Slack webhook</w:t>
        <w:br/>
        <w:br/>
        <w:t># 4. Run tests (no credentials needed)</w:t>
        <w:br/>
        <w:t>pytest tests/ -v --cov=scrum_master_agent</w:t>
        <w:br/>
        <w:br/>
        <w:t># 5. Verify MCP tools</w:t>
        <w:br/>
        <w:t>mcp dev scrum_master_agent/mcp_server/server.py</w:t>
        <w:br/>
        <w:br/>
        <w:t># 6. First run</w:t>
        <w:br/>
        <w:t>python -m scrum_master_agent.workflows.sprint_status_workflow --board-id 1 --dry-run</w:t>
      </w:r>
    </w:p>
    <w:p>
      <w:pPr>
        <w:pStyle w:val="Heading2"/>
      </w:pPr>
      <w:r>
        <w:t>Appendix B: Adding a New MCP Tool</w:t>
      </w:r>
    </w:p>
    <w:p>
      <w:pPr>
        <w:pStyle w:val="ListNumber"/>
      </w:pPr>
      <w:r>
        <w:t xml:space="preserve">Add handler function in </w:t>
      </w:r>
      <w:r>
        <w:rPr>
          <w:rFonts w:ascii="Courier New" w:hAnsi="Courier New"/>
          <w:color w:val="C05000"/>
          <w:sz w:val="18"/>
        </w:rPr>
        <w:t>mcp_server/tools/&lt;category&gt;_tools.py</w:t>
      </w:r>
      <w:r/>
    </w:p>
    <w:p>
      <w:pPr>
        <w:pStyle w:val="ListNumber"/>
      </w:pPr>
      <w:r>
        <w:t xml:space="preserve">Export from </w:t>
      </w:r>
      <w:r>
        <w:rPr>
          <w:rFonts w:ascii="Courier New" w:hAnsi="Courier New"/>
          <w:color w:val="C05000"/>
          <w:sz w:val="18"/>
        </w:rPr>
        <w:t>mcp_server/tools/__init__.py</w:t>
      </w:r>
      <w:r/>
    </w:p>
    <w:p>
      <w:pPr>
        <w:pStyle w:val="ListNumber"/>
      </w:pPr>
      <w:r>
        <w:t xml:space="preserve">Register in </w:t>
      </w:r>
      <w:r>
        <w:rPr>
          <w:rFonts w:ascii="Courier New" w:hAnsi="Courier New"/>
          <w:color w:val="C05000"/>
          <w:sz w:val="18"/>
        </w:rPr>
        <w:t>mcp_server/server.py</w:t>
      </w:r>
      <w:r>
        <w:t xml:space="preserve"> TOOLS dict (name, handler, input schema)</w:t>
      </w:r>
    </w:p>
    <w:p>
      <w:pPr>
        <w:pStyle w:val="ListNumber"/>
      </w:pPr>
      <w:r>
        <w:t xml:space="preserve">Add to </w:t>
      </w:r>
      <w:r>
        <w:rPr>
          <w:rFonts w:ascii="Courier New" w:hAnsi="Courier New"/>
          <w:color w:val="C05000"/>
          <w:sz w:val="18"/>
        </w:rPr>
        <w:t>agent/prompts/tool_use_prompt.py</w:t>
      </w:r>
      <w:r>
        <w:t xml:space="preserve"> if it should be called in a workflow</w:t>
      </w:r>
    </w:p>
    <w:p>
      <w:pPr>
        <w:pStyle w:val="ListNumber"/>
      </w:pPr>
      <w:r>
        <w:t xml:space="preserve">Update </w:t>
      </w:r>
      <w:r>
        <w:rPr>
          <w:rFonts w:ascii="Courier New" w:hAnsi="Courier New"/>
          <w:color w:val="C05000"/>
          <w:sz w:val="18"/>
        </w:rPr>
        <w:t>agent/nodes/fetch_node.py</w:t>
      </w:r>
      <w:r>
        <w:t xml:space="preserve"> </w:t>
      </w:r>
      <w:r>
        <w:rPr>
          <w:rFonts w:ascii="Courier New" w:hAnsi="Courier New"/>
          <w:color w:val="C05000"/>
          <w:sz w:val="18"/>
        </w:rPr>
        <w:t>_with_args()</w:t>
      </w:r>
      <w:r>
        <w:t xml:space="preserve"> to build correct args</w:t>
      </w:r>
    </w:p>
    <w:p>
      <w:pPr>
        <w:pStyle w:val="ListNumber"/>
      </w:pPr>
      <w:r>
        <w:t xml:space="preserve">Add unit tests in </w:t>
      </w:r>
      <w:r>
        <w:rPr>
          <w:rFonts w:ascii="Courier New" w:hAnsi="Courier New"/>
          <w:color w:val="C05000"/>
          <w:sz w:val="18"/>
        </w:rPr>
        <w:t>tests/unit/test_&lt;category&gt;_tools.py</w:t>
      </w:r>
      <w:r/>
    </w:p>
    <w:p>
      <w:pPr>
        <w:pStyle w:val="Heading2"/>
      </w:pPr>
      <w:r>
        <w:t>Appendix C: Glossary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Term</w:t>
            </w:r>
          </w:p>
        </w:tc>
        <w:tc>
          <w:tcPr>
            <w:tcW w:type="dxa" w:w="4844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Definition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MCP</w:t>
            </w:r>
          </w:p>
        </w:tc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Model Context Protocol — Anthropic's standard for exposing tools to LLMs</w:t>
            </w:r>
          </w:p>
        </w:tc>
      </w:tr>
      <w:tr>
        <w:tc>
          <w:tcPr>
            <w:tcW w:type="dxa" w:w="4844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LangGraph</w:t>
            </w:r>
          </w:p>
        </w:tc>
        <w:tc>
          <w:tcPr>
            <w:tcW w:type="dxa" w:w="4844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LangChain's stateful agent graph framework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Sprint Status</w:t>
            </w:r>
          </w:p>
        </w:tc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Point-in-time snapshot of a sprint: completion %, blockers, team workload</w:t>
            </w:r>
          </w:p>
        </w:tc>
      </w:tr>
      <w:tr>
        <w:tc>
          <w:tcPr>
            <w:tcW w:type="dxa" w:w="4844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Weekly Recap</w:t>
            </w:r>
          </w:p>
        </w:tc>
        <w:tc>
          <w:tcPr>
            <w:tcW w:type="dxa" w:w="4844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End-of-week narrative report: velocity trend, risks, recommendations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Digital Worker</w:t>
            </w:r>
          </w:p>
        </w:tc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Autonomous software agent that performs a human role's repetitive tasks</w:t>
            </w:r>
          </w:p>
        </w:tc>
      </w:tr>
      <w:tr>
        <w:tc>
          <w:tcPr>
            <w:tcW w:type="dxa" w:w="4844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Blast Radius</w:t>
            </w:r>
          </w:p>
        </w:tc>
        <w:tc>
          <w:tcPr>
            <w:tcW w:type="dxa" w:w="4844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Scope of unintended side-effects if the agent malfunctions (here: Low)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AgentState</w:t>
            </w:r>
          </w:p>
        </w:tc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Shared TypedDict that flows through all LangGraph nodes</w:t>
            </w:r>
          </w:p>
        </w:tc>
      </w:tr>
      <w:tr>
        <w:tc>
          <w:tcPr>
            <w:tcW w:type="dxa" w:w="4844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JQL</w:t>
            </w:r>
          </w:p>
        </w:tc>
        <w:tc>
          <w:tcPr>
            <w:tcW w:type="dxa" w:w="4844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Jira Query Language — SQL-like syntax for searching Jira issues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5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609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