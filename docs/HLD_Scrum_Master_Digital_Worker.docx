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F3564"/>
          <w:sz w:val="56"/>
        </w:rPr>
        <w:t>HIGH LEVEL DESIGN DOCUMENT</w:t>
      </w:r>
    </w:p>
    <w:p>
      <w:pPr>
        <w:jc w:val="center"/>
      </w:pPr>
      <w:r>
        <w:rPr>
          <w:rFonts w:ascii="Calibri" w:hAnsi="Calibri"/>
          <w:color w:val="2E74B5"/>
          <w:sz w:val="36"/>
        </w:rPr>
        <w:t>Scrum Master Digital Worker</w:t>
        <w:br/>
        <w:t>Sprint Status Agent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844"/>
            <w:shd w:val="clear" w:color="auto" w:fill="EBF3FB"/>
          </w:tcPr>
          <w:p>
            <w:r>
              <w:t>1.0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844"/>
            <w:shd w:val="clear" w:color="auto" w:fill="EBF3FB"/>
          </w:tcPr>
          <w:p>
            <w:r>
              <w:t>2026-04-13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844"/>
            <w:shd w:val="clear" w:color="auto" w:fill="EBF3FB"/>
          </w:tcPr>
          <w:p>
            <w:r>
              <w:t>Approved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4844"/>
            <w:shd w:val="clear" w:color="auto" w:fill="EBF3FB"/>
          </w:tcPr>
          <w:p>
            <w:r>
              <w:t>Stakeholders, Product Owners, Tech Leads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4844"/>
            <w:shd w:val="clear" w:color="auto" w:fill="EBF3FB"/>
          </w:tcPr>
          <w:p>
            <w:r>
              <w:t>Jira + LangGraph + MCP Server</w:t>
            </w:r>
          </w:p>
        </w:tc>
      </w:tr>
      <w:tr>
        <w:tc>
          <w:tcPr>
            <w:tcW w:type="dxa" w:w="4844"/>
            <w:shd w:val="clear" w:color="auto" w:fill="2E74B5"/>
          </w:tcPr>
          <w:p>
            <w:r>
              <w:rPr>
                <w:b/>
                <w:color w:val="FFFFFF"/>
              </w:rPr>
              <w:t>Delivery</w:t>
            </w:r>
          </w:p>
        </w:tc>
        <w:tc>
          <w:tcPr>
            <w:tcW w:type="dxa" w:w="4844"/>
            <w:shd w:val="clear" w:color="auto" w:fill="EBF3FB"/>
          </w:tcPr>
          <w:p>
            <w:r>
              <w:t>Slack / Confluence</w:t>
            </w:r>
          </w:p>
        </w:tc>
      </w:tr>
    </w:tbl>
    <w:p>
      <w:r>
        <w:br w:type="page"/>
      </w:r>
    </w:p>
    <w:p>
      <w:pPr>
        <w:pStyle w:val="Heading1"/>
      </w:pPr>
      <w:r>
        <w:t>High Level Design (HLD)</w:t>
      </w:r>
    </w:p>
    <w:p>
      <w:pPr>
        <w:pStyle w:val="Heading1"/>
      </w:pPr>
      <w:r>
        <w:t>Scrum Master Digital Worker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2026-04-13</w:t>
      </w:r>
    </w:p>
    <w:p>
      <w:r/>
      <w:r>
        <w:rPr>
          <w:b/>
        </w:rPr>
        <w:t>Status:</w:t>
      </w:r>
      <w:r>
        <w:t xml:space="preserve"> Approved</w:t>
      </w:r>
    </w:p>
    <w:p>
      <w:r/>
      <w:r>
        <w:rPr>
          <w:b/>
        </w:rPr>
        <w:t>Related Documents:</w:t>
      </w:r>
      <w:r>
        <w:t xml:space="preserve"> [LLD.md](LLD.md) | [Architecture Design Document](ADD.md)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[Executive Summary](#1-executive-summary)</w:t>
      </w:r>
    </w:p>
    <w:p>
      <w:pPr>
        <w:pStyle w:val="ListNumber"/>
      </w:pPr>
      <w:r>
        <w:t>[Business Context &amp; Objectives](#2-business-context--objectives)</w:t>
      </w:r>
    </w:p>
    <w:p>
      <w:pPr>
        <w:pStyle w:val="ListNumber"/>
      </w:pPr>
      <w:r>
        <w:t>[Scope](#3-scope)</w:t>
      </w:r>
    </w:p>
    <w:p>
      <w:pPr>
        <w:pStyle w:val="ListNumber"/>
      </w:pPr>
      <w:r>
        <w:t>[System Overview](#4-system-overview)</w:t>
      </w:r>
    </w:p>
    <w:p>
      <w:pPr>
        <w:pStyle w:val="ListNumber"/>
      </w:pPr>
      <w:r>
        <w:t>[High-Level Architecture](#5-high-level-architecture)</w:t>
      </w:r>
    </w:p>
    <w:p>
      <w:pPr>
        <w:pStyle w:val="ListNumber"/>
      </w:pPr>
      <w:r>
        <w:t>[Key Components](#6-key-components)</w:t>
      </w:r>
    </w:p>
    <w:p>
      <w:pPr>
        <w:pStyle w:val="ListNumber"/>
      </w:pPr>
      <w:r>
        <w:t>[Operational Workflows](#7-operational-workflows)</w:t>
      </w:r>
    </w:p>
    <w:p>
      <w:pPr>
        <w:pStyle w:val="ListNumber"/>
      </w:pPr>
      <w:r>
        <w:t>[Integration Points](#8-integration-points)</w:t>
      </w:r>
    </w:p>
    <w:p>
      <w:pPr>
        <w:pStyle w:val="ListNumber"/>
      </w:pPr>
      <w:r>
        <w:t>[Data Overview](#9-data-overview)</w:t>
      </w:r>
    </w:p>
    <w:p>
      <w:pPr>
        <w:pStyle w:val="ListNumber"/>
      </w:pPr>
      <w:r>
        <w:t>[Non-Functional Requirements](#10-non-functional-requirements)</w:t>
      </w:r>
    </w:p>
    <w:p>
      <w:pPr>
        <w:pStyle w:val="ListNumber"/>
      </w:pPr>
      <w:r>
        <w:t>[Security Overview](#11-security-overview)</w:t>
      </w:r>
    </w:p>
    <w:p>
      <w:pPr>
        <w:pStyle w:val="ListNumber"/>
      </w:pPr>
      <w:r>
        <w:t>[Deployment Overview](#12-deployment-overview)</w:t>
      </w:r>
    </w:p>
    <w:p>
      <w:pPr>
        <w:pStyle w:val="ListNumber"/>
      </w:pPr>
      <w:r>
        <w:t>[Technology Stack Rationale](#13-technology-stack-rationale)</w:t>
      </w:r>
    </w:p>
    <w:p>
      <w:pPr>
        <w:pStyle w:val="ListNumber"/>
      </w:pPr>
      <w:r>
        <w:t>[Risks &amp; Mitigations](#14-risks--mitigations)</w:t>
      </w:r>
    </w:p>
    <w:p>
      <w:pPr>
        <w:pStyle w:val="ListNumber"/>
      </w:pPr>
      <w:r>
        <w:t>[Future Roadmap](#15-future-roadmap)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1. Executive Summary</w:t>
      </w:r>
    </w:p>
    <w:p>
      <w:r>
        <w:t xml:space="preserve">The </w:t>
      </w:r>
      <w:r>
        <w:rPr>
          <w:b/>
        </w:rPr>
        <w:t>Scrum Master Digital Worker</w:t>
      </w:r>
      <w:r>
        <w:t xml:space="preserve"> is an autonomous AI agent that automates the most repetitive and time-consuming responsibilities of a Scrum Master: collecting sprint data, analysing team health, identifying blockers, and distributing structured reports to stakeholders.</w:t>
      </w:r>
    </w:p>
    <w:p>
      <w:r>
        <w:t>The system connects to Jira (read-only) through a Model Context Protocol (MCP) Server, reasons over the collected data using Claude Sonnet, and delivers formatted reports to Slack and optionally Confluence — all without human intervention.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Time saved per sprint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30–60 minutes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Report latency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&lt; 2 minutes (on-demand)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Blast radius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Low (read-only Jira; outbound webhook only)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Estimated monthly cost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$1–12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2. Business Context &amp; Objectives</w:t>
      </w:r>
    </w:p>
    <w:p>
      <w:pPr>
        <w:pStyle w:val="Heading3"/>
      </w:pPr>
      <w:r>
        <w:t>Problem</w:t>
      </w:r>
    </w:p>
    <w:p>
      <w:r>
        <w:t>Scrum Masters spend 30–60 minutes per sprint cycle manually:</w:t>
      </w:r>
    </w:p>
    <w:p>
      <w:pPr>
        <w:pStyle w:val="ListNumber"/>
      </w:pPr>
      <w:r>
        <w:t>Querying Jira for issue statuses, blockers, and workload distribution</w:t>
      </w:r>
    </w:p>
    <w:p>
      <w:pPr>
        <w:pStyle w:val="ListNumber"/>
      </w:pPr>
      <w:r>
        <w:t>Interpreting velocity trends and burndown data</w:t>
      </w:r>
    </w:p>
    <w:p>
      <w:pPr>
        <w:pStyle w:val="ListNumber"/>
      </w:pPr>
      <w:r>
        <w:t>Writing Sprint Status reports and Weekly Recaps in a consistent format</w:t>
      </w:r>
    </w:p>
    <w:p>
      <w:pPr>
        <w:pStyle w:val="ListNumber"/>
      </w:pPr>
      <w:r>
        <w:t>Distributing those reports via Slack or Confluence</w:t>
      </w:r>
    </w:p>
    <w:p>
      <w:r>
        <w:t>This is repetitive, error-prone, and creates a lag between sprint events and stakeholder visibility.</w:t>
      </w:r>
    </w:p>
    <w:p>
      <w:pPr>
        <w:pStyle w:val="Heading3"/>
      </w:pPr>
      <w:r>
        <w:t>Business Objectives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Success Measure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Eliminate manual sprint reporting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Zero manual data collection per sprint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Deliver timely, consistent reports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Report delivered within 2 min of trigger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Surface blockers proactively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All P1/P2 blockers flagged automatically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Provide velocity trend analysis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5-sprint rolling velocity in every recap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Reduce tool-switching for Scrum Master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Single Slack channel for all sprint info</w:t>
            </w:r>
          </w:p>
        </w:tc>
      </w:tr>
    </w:tbl>
    <w:p/>
    <w:p>
      <w:pPr>
        <w:pStyle w:val="Heading3"/>
      </w:pPr>
      <w:r>
        <w:t>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Interest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Scrum Master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Reduced manual work; confident reports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Development Team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Visibility into their sprint health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Product Owner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Sprint progress and risk signals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Engineering Manager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Velocity trends and delivery predictability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3. Scope</w:t>
      </w:r>
    </w:p>
    <w:p>
      <w:pPr>
        <w:pStyle w:val="Heading3"/>
      </w:pPr>
      <w:r>
        <w:t>In Scope</w:t>
      </w:r>
    </w:p>
    <w:p>
      <w:pPr>
        <w:pStyle w:val="ListBullet"/>
        <w:ind w:left="283"/>
      </w:pPr>
      <w:r>
        <w:t>Automated Sprint Status report (on-demand)</w:t>
      </w:r>
    </w:p>
    <w:p>
      <w:pPr>
        <w:pStyle w:val="ListBullet"/>
        <w:ind w:left="283"/>
      </w:pPr>
      <w:r>
        <w:t>Automated Weekly Recap (scheduled, every Friday 17:00)</w:t>
      </w:r>
    </w:p>
    <w:p>
      <w:pPr>
        <w:pStyle w:val="ListBullet"/>
        <w:ind w:left="283"/>
      </w:pPr>
      <w:r>
        <w:t>Jira data collection via MCP tools (read-only)</w:t>
      </w:r>
    </w:p>
    <w:p>
      <w:pPr>
        <w:pStyle w:val="ListBullet"/>
        <w:ind w:left="283"/>
      </w:pPr>
      <w:r>
        <w:t>Delivery to Slack (primary) and Confluence (secondary)</w:t>
      </w:r>
    </w:p>
    <w:p>
      <w:pPr>
        <w:pStyle w:val="ListBullet"/>
        <w:ind w:left="283"/>
      </w:pPr>
      <w:r>
        <w:t>CLI and Python API entry points</w:t>
      </w:r>
    </w:p>
    <w:p>
      <w:pPr>
        <w:pStyle w:val="ListBullet"/>
        <w:ind w:left="283"/>
      </w:pPr>
      <w:r>
        <w:t>Unit and integration test coverage</w:t>
      </w:r>
    </w:p>
    <w:p>
      <w:pPr>
        <w:pStyle w:val="Heading3"/>
      </w:pPr>
      <w:r>
        <w:t>Out of Scope (v1.0)</w:t>
      </w:r>
    </w:p>
    <w:p>
      <w:pPr>
        <w:pStyle w:val="ListBullet"/>
        <w:ind w:left="283"/>
      </w:pPr>
      <w:r>
        <w:t>Slack slash command (</w:t>
      </w:r>
      <w:r>
        <w:rPr>
          <w:rFonts w:ascii="Courier New" w:hAnsi="Courier New"/>
          <w:color w:val="C05000"/>
          <w:sz w:val="18"/>
        </w:rPr>
        <w:t>/sprint-status</w:t>
      </w:r>
      <w:r>
        <w:t>) — future</w:t>
      </w:r>
    </w:p>
    <w:p>
      <w:pPr>
        <w:pStyle w:val="ListBullet"/>
        <w:ind w:left="283"/>
      </w:pPr>
      <w:r>
        <w:t>Human-in-the-loop approval before posting — future</w:t>
      </w:r>
    </w:p>
    <w:p>
      <w:pPr>
        <w:pStyle w:val="ListBullet"/>
        <w:ind w:left="283"/>
      </w:pPr>
      <w:r>
        <w:t>Multi-board support — future</w:t>
      </w:r>
    </w:p>
    <w:p>
      <w:pPr>
        <w:pStyle w:val="ListBullet"/>
        <w:ind w:left="283"/>
      </w:pPr>
      <w:r>
        <w:t>Email delivery — future</w:t>
      </w:r>
    </w:p>
    <w:p>
      <w:pPr>
        <w:pStyle w:val="ListBullet"/>
        <w:ind w:left="283"/>
      </w:pPr>
      <w:r>
        <w:t>Web UI / dashboard — future</w:t>
      </w:r>
    </w:p>
    <w:p>
      <w:pPr>
        <w:pStyle w:val="ListBullet"/>
        <w:ind w:left="283"/>
      </w:pPr>
      <w:r>
        <w:t>Jira webhook triggers — future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4. System Overview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External Systems                                │</w:t>
        <w:br/>
        <w:t>│                                                                              │</w:t>
        <w:br/>
        <w:t>│   ┌──────────────────┐     ┌──────────────────┐     ┌──────────────────┐   │</w:t>
        <w:br/>
        <w:t>│   │   Jira Cloud     │     │      Slack        │     │   Confluence     │   │</w:t>
        <w:br/>
        <w:t>│   │   REST API       │     │  Incoming Webhook │     │   REST API       │   │</w:t>
        <w:br/>
        <w:t>│   │  (read-only)     │     │  (outbound only)  │     │  (page create)   │   │</w:t>
        <w:br/>
        <w:t>│   └────────▲─────────┘     └────────▲──────────┘     └────────▲─────────┘   │</w:t>
        <w:br/>
        <w:t>└────────────│──────────────────────────│───────────────────────│─────────────┘</w:t>
        <w:br/>
        <w:t xml:space="preserve">             │ Jira API                 │ Webhook POST           │ REST</w:t>
        <w:br/>
        <w:t>┌────────────│──────────────────────────│───────────────────────│─────────────┐</w:t>
        <w:br/>
        <w:t>│            │         SCRUM MASTER DIGITAL WORKER               │             │</w:t>
        <w:br/>
        <w:t>│  ┌─────────┴──────────┐   ┌───────────┴──────────────────────────────────┐  │</w:t>
        <w:br/>
        <w:t>│  │    MCP Server      │   │              LangGraph Agent                  │  │</w:t>
        <w:br/>
        <w:t>│  │  7 Jira Tools      │◀──│  PLAN → FETCH → SYNTHESIZE → DELIVER         │  │</w:t>
        <w:br/>
        <w:t>│  │  (stdio transport) │   │  (Claude Sonnet 4.6)                          │  │</w:t>
        <w:br/>
        <w:t>│  └────────────────────┘   └───────────────────────────────────────────────┘  │</w:t>
        <w:br/>
        <w:t>│                                            ▲                                 │</w:t>
        <w:br/>
        <w:t>│                        ┌───────────────────┴──────────────────────┐         │</w:t>
        <w:br/>
        <w:t>│                        │  Triggers                                  │         │</w:t>
        <w:br/>
        <w:t>│                        │  • CLI (poetry run sprint-status/weekly)  │         │</w:t>
        <w:br/>
        <w:t>│                        │  • Python API (workflow functions)         │         │</w:t>
        <w:br/>
        <w:t>│                        │  • APScheduler (Friday 17:00)             │         │</w:t>
        <w:br/>
        <w:t>│                        └──────────────────────────────────────────┘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The system consists of two primary subsystems:</w:t>
      </w:r>
    </w:p>
    <w:p>
      <w:pPr>
        <w:pStyle w:val="ListBullet"/>
        <w:ind w:left="283"/>
      </w:pPr>
      <w:r/>
      <w:r>
        <w:rPr>
          <w:b/>
        </w:rPr>
        <w:t>MCP Server</w:t>
      </w:r>
      <w:r>
        <w:t xml:space="preserve"> — a thin tool-layer that wraps Jira API calls and exposes them as typed JSON-RPC tools</w:t>
      </w:r>
    </w:p>
    <w:p>
      <w:pPr>
        <w:pStyle w:val="ListBullet"/>
        <w:ind w:left="283"/>
      </w:pPr>
      <w:r/>
      <w:r>
        <w:rPr>
          <w:b/>
        </w:rPr>
        <w:t>LangGraph Agent</w:t>
      </w:r>
      <w:r>
        <w:t xml:space="preserve"> — a 4-node state machine that plans, fetches, synthesizes, and delivers reports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5. High-Level Architecture</w:t>
      </w:r>
    </w:p>
    <w:p>
      <w:pPr>
        <w:pStyle w:val="Heading3"/>
      </w:pPr>
      <w:r>
        <w:t>Layered Architecture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  <w:br/>
        <w:t>│  TRIGGER LAYER        CLI  │  Python API  │  APScheduler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WORKFLOW LAYER       SprintStatusWorkflow │ WeeklyRecapWorkflow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AGENT LAYER          LangGraph StateGraph (4 nodes)              │</w:t>
        <w:br/>
        <w:t>│                       PLAN → FETCH → SYNTHESIZE → DELIVER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TOOL LAYER           MCP Server (7 tools, stdio transport)       │</w:t>
        <w:br/>
        <w:t>│                       LangChain-MCP Bridge (tool adapter)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DATA ACCESS LAYER    JiraClient (singleton, retry+backoff)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EXTERNAL SYSTEMS     Jira Cloud │ Slack │ Confluence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Data Flow (High Level)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Trigger</w:t>
        <w:br/>
        <w:t xml:space="preserve">  │</w:t>
        <w:br/>
        <w:t xml:space="preserve">  ▼</w:t>
        <w:br/>
        <w:t>Workflow Entry Point</w:t>
        <w:br/>
        <w:t xml:space="preserve">  │  (board_id, mode, delivery_target)</w:t>
        <w:br/>
        <w:t xml:space="preserve">  ▼</w:t>
        <w:br/>
        <w:t>LangGraph Agent</w:t>
        <w:br/>
        <w:t xml:space="preserve">  ├── PLAN node      → decide which 4–6 MCP tools to call</w:t>
        <w:br/>
        <w:t xml:space="preserve">  ├── FETCH node     → call MCP tools in parallel → raw JSON results</w:t>
        <w:br/>
        <w:t xml:space="preserve">  ├── SYNTHESIZE node→ Claude Sonnet reads raw data → markdown narrative</w:t>
        <w:br/>
        <w:t xml:space="preserve">  └── DELIVER node   → format for target → POST to Slack / Confluence / return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6. Key Components</w:t>
      </w:r>
    </w:p>
    <w:p>
      <w:pPr>
        <w:pStyle w:val="Heading3"/>
      </w:pPr>
      <w:r>
        <w:t>6.1 MCP Server</w:t>
      </w:r>
    </w:p>
    <w:p>
      <w:r/>
      <w:r>
        <w:rPr>
          <w:b/>
        </w:rPr>
        <w:t>Purpose:</w:t>
      </w:r>
      <w:r>
        <w:t xml:space="preserve"> Provides a strict tool boundary between the agent and Jira. The agent never calls Jira APIs directly.</w:t>
      </w:r>
    </w:p>
    <w:p>
      <w:r/>
      <w:r>
        <w:rPr>
          <w:b/>
        </w:rPr>
        <w:t>Tools exposed: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get_active_sprint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Fetch current sprint metadata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get_sprint_issues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List issues with optional status filter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get_sprint_burndown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Daily remaining points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get_blockers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Issues flagged as blocked (JQL-based)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get_team_workload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Issues grouped by assignee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get_sprint_velocity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Rolling velocity over N closed sprints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search_issues_by_jql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Ad-hoc JQL search</w:t>
            </w:r>
          </w:p>
        </w:tc>
      </w:tr>
    </w:tbl>
    <w:p/>
    <w:p>
      <w:r/>
      <w:r>
        <w:rPr>
          <w:b/>
        </w:rPr>
        <w:t>Key guarantee:</w:t>
      </w:r>
      <w:r>
        <w:t xml:space="preserve"> All tools return a JSON string. On error, they return </w:t>
      </w:r>
      <w:r>
        <w:rPr>
          <w:rFonts w:ascii="Courier New" w:hAnsi="Courier New"/>
          <w:color w:val="C05000"/>
          <w:sz w:val="18"/>
        </w:rPr>
        <w:t>{"error": "..."}</w:t>
      </w:r>
      <w:r>
        <w:t xml:space="preserve"> — they never raise exceptions to the agent.</w:t>
      </w:r>
    </w:p>
    <w:p>
      <w:pPr>
        <w:pStyle w:val="Heading3"/>
      </w:pPr>
      <w:r>
        <w:t>6.2 LangGraph Agent</w:t>
      </w:r>
    </w:p>
    <w:p>
      <w:r/>
      <w:r>
        <w:rPr>
          <w:b/>
        </w:rPr>
        <w:t>Purpose:</w:t>
      </w:r>
      <w:r>
        <w:t xml:space="preserve"> Orchestrates the full reporting pipeline as a deterministic state machine.</w:t>
      </w:r>
    </w:p>
    <w:p>
      <w:r/>
      <w:r>
        <w:rPr>
          <w:b/>
        </w:rPr>
        <w:t>Nodes: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Node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PLAN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Determine workflow mode and which tools to invoke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FETCH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Invoke MCP tools (sprint first, rest in parallel); manage retries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SYNTHESIZE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Feed raw tool results to Claude Sonnet; extract structured counts; generate markdown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DELIVER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Route output to Slack, Confluence, or caller</w:t>
            </w:r>
          </w:p>
        </w:tc>
      </w:tr>
    </w:tbl>
    <w:p/>
    <w:p>
      <w:r/>
      <w:r>
        <w:rPr>
          <w:b/>
        </w:rPr>
        <w:t>State machine:</w:t>
      </w:r>
      <w:r/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START → PLAN → FETCH → SYNTHESIZE → DELIVER → END</w:t>
        <w:br/>
        <w:t xml:space="preserve">                ↑    ↓ (tool error, retry &lt; 2)</w:t>
        <w:br/>
        <w:t xml:space="preserve">                └────┘</w:t>
        <w:br/>
        <w:t xml:space="preserve">                ↓ (retry ≥ 2 or synthesis error)</w:t>
        <w:br/>
        <w:t xml:space="preserve">             ERROR_END → END</w:t>
      </w:r>
    </w:p>
    <w:p>
      <w:pPr>
        <w:pStyle w:val="Heading3"/>
      </w:pPr>
      <w:r>
        <w:t>6.3 Delivery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Slack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Incoming Webhook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Block Kit (sections, dividers, markdown)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Confluence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REST API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Page with HTML-wrapped markdown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Return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Python return value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SprintStatus / WeeklyRecap Pydantic object</w:t>
            </w:r>
          </w:p>
        </w:tc>
      </w:tr>
    </w:tbl>
    <w:p/>
    <w:p>
      <w:pPr>
        <w:pStyle w:val="Heading3"/>
      </w:pPr>
      <w:r>
        <w:t>6.4 Scheduler</w:t>
      </w:r>
    </w:p>
    <w:p>
      <w:r>
        <w:t xml:space="preserve">APScheduler </w:t>
      </w:r>
      <w:r>
        <w:rPr>
          <w:rFonts w:ascii="Courier New" w:hAnsi="Courier New"/>
          <w:color w:val="C05000"/>
          <w:sz w:val="18"/>
        </w:rPr>
        <w:t>BlockingScheduler</w:t>
      </w:r>
      <w:r>
        <w:t xml:space="preserve"> fires </w:t>
      </w:r>
      <w:r>
        <w:rPr>
          <w:rFonts w:ascii="Courier New" w:hAnsi="Courier New"/>
          <w:color w:val="C05000"/>
          <w:sz w:val="18"/>
        </w:rPr>
        <w:t>weekly_recap_job()</w:t>
      </w:r>
      <w:r>
        <w:t xml:space="preserve"> every Friday at 17:00 local time. Supports </w:t>
      </w:r>
      <w:r>
        <w:rPr>
          <w:rFonts w:ascii="Courier New" w:hAnsi="Courier New"/>
          <w:color w:val="C05000"/>
          <w:sz w:val="18"/>
        </w:rPr>
        <w:t>--run-now</w:t>
      </w:r>
      <w:r>
        <w:t xml:space="preserve"> flag for immediate testing without waiting for the schedule.</w:t>
      </w:r>
    </w:p>
    <w:p>
      <w:pPr>
        <w:pStyle w:val="Heading3"/>
      </w:pPr>
      <w:r>
        <w:t>6.5 Configuration</w:t>
      </w:r>
    </w:p>
    <w:p>
      <w:r>
        <w:t xml:space="preserve">Pydantic-settings reads all credentials and settings from a </w:t>
      </w:r>
      <w:r>
        <w:rPr>
          <w:rFonts w:ascii="Courier New" w:hAnsi="Courier New"/>
          <w:color w:val="C05000"/>
          <w:sz w:val="18"/>
        </w:rPr>
        <w:t>.env</w:t>
      </w:r>
      <w:r>
        <w:t xml:space="preserve"> file (or environment variables). A single </w:t>
      </w:r>
      <w:r>
        <w:rPr>
          <w:rFonts w:ascii="Courier New" w:hAnsi="Courier New"/>
          <w:color w:val="C05000"/>
          <w:sz w:val="18"/>
        </w:rPr>
        <w:t>get_settings()</w:t>
      </w:r>
      <w:r>
        <w:t xml:space="preserve"> singleton is used throughout. Tests patch this singleton — no credentials needed for testing.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7. Operational Workflows</w:t>
      </w:r>
    </w:p>
    <w:p>
      <w:pPr>
        <w:pStyle w:val="Heading3"/>
      </w:pPr>
      <w:r>
        <w:t>7.1 Sprint Status (On-Demand)</w:t>
      </w:r>
    </w:p>
    <w:p>
      <w:r/>
      <w:r>
        <w:rPr>
          <w:b/>
        </w:rPr>
        <w:t>Trigger:</w:t>
      </w:r>
      <w:r>
        <w:t xml:space="preserve"> </w:t>
      </w:r>
      <w:r>
        <w:rPr>
          <w:rFonts w:ascii="Courier New" w:hAnsi="Courier New"/>
          <w:color w:val="C05000"/>
          <w:sz w:val="18"/>
        </w:rPr>
        <w:t>poetry run sprint-status --board-id &lt;ID&gt; [--delivery slack|confluence|return]</w:t>
      </w:r>
      <w:r/>
    </w:p>
    <w:p>
      <w:r/>
      <w:r>
        <w:rPr>
          <w:b/>
        </w:rPr>
        <w:t>Steps:</w:t>
      </w:r>
      <w:r/>
    </w:p>
    <w:p>
      <w:pPr>
        <w:pStyle w:val="ListNumber"/>
      </w:pPr>
      <w:r>
        <w:t xml:space="preserve">Call </w:t>
      </w:r>
      <w:r>
        <w:rPr>
          <w:rFonts w:ascii="Courier New" w:hAnsi="Courier New"/>
          <w:color w:val="C05000"/>
          <w:sz w:val="18"/>
        </w:rPr>
        <w:t>run_sprint_status_query(board_id, delivery_target)</w:t>
      </w:r>
      <w:r/>
    </w:p>
    <w:p>
      <w:pPr>
        <w:pStyle w:val="ListNumber"/>
      </w:pPr>
      <w:r>
        <w:t>Agent runs: PLAN → FETCH (4 tools) → SYNTHESIZE → DELIVER</w:t>
      </w:r>
    </w:p>
    <w:p>
      <w:pPr>
        <w:pStyle w:val="ListNumber"/>
      </w:pPr>
      <w:r>
        <w:t>Report delivered to target within ~90 seconds</w:t>
      </w:r>
    </w:p>
    <w:p>
      <w:r/>
      <w:r>
        <w:rPr>
          <w:b/>
        </w:rPr>
        <w:t>Tools used:</w:t>
      </w:r>
      <w:r>
        <w:t xml:space="preserve"> </w:t>
      </w:r>
      <w:r>
        <w:rPr>
          <w:rFonts w:ascii="Courier New" w:hAnsi="Courier New"/>
          <w:color w:val="C05000"/>
          <w:sz w:val="18"/>
        </w:rPr>
        <w:t>get_active_sprint</w:t>
      </w:r>
      <w:r>
        <w:t xml:space="preserve">, </w:t>
      </w:r>
      <w:r>
        <w:rPr>
          <w:rFonts w:ascii="Courier New" w:hAnsi="Courier New"/>
          <w:color w:val="C05000"/>
          <w:sz w:val="18"/>
        </w:rPr>
        <w:t>get_sprint_issues</w:t>
      </w:r>
      <w:r>
        <w:t xml:space="preserve">, </w:t>
      </w:r>
      <w:r>
        <w:rPr>
          <w:rFonts w:ascii="Courier New" w:hAnsi="Courier New"/>
          <w:color w:val="C05000"/>
          <w:sz w:val="18"/>
        </w:rPr>
        <w:t>get_blockers</w:t>
      </w:r>
      <w:r>
        <w:t xml:space="preserve">, </w:t>
      </w:r>
      <w:r>
        <w:rPr>
          <w:rFonts w:ascii="Courier New" w:hAnsi="Courier New"/>
          <w:color w:val="C05000"/>
          <w:sz w:val="18"/>
        </w:rPr>
        <w:t>get_team_workload</w:t>
      </w:r>
      <w:r/>
    </w:p>
    <w:p>
      <w: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C05000"/>
          <w:sz w:val="18"/>
        </w:rPr>
        <w:t>SprintStatus</w:t>
      </w:r>
      <w:r>
        <w:t xml:space="preserve"> — progress %, blocker count, team workload, markdown narrative</w:t>
      </w:r>
    </w:p>
    <w:p>
      <w:pPr>
        <w:pStyle w:val="Heading3"/>
      </w:pPr>
      <w:r>
        <w:t>7.2 Weekly Recap (Scheduled)</w:t>
      </w:r>
    </w:p>
    <w:p>
      <w:r/>
      <w:r>
        <w:rPr>
          <w:b/>
        </w:rPr>
        <w:t>Trigger:</w:t>
      </w:r>
      <w:r>
        <w:t xml:space="preserve"> APScheduler (Friday 17:00) or </w:t>
      </w:r>
      <w:r>
        <w:rPr>
          <w:rFonts w:ascii="Courier New" w:hAnsi="Courier New"/>
          <w:color w:val="C05000"/>
          <w:sz w:val="18"/>
        </w:rPr>
        <w:t>--run-now</w:t>
      </w:r>
      <w:r/>
    </w:p>
    <w:p>
      <w:r/>
      <w:r>
        <w:rPr>
          <w:b/>
        </w:rPr>
        <w:t>Steps:</w:t>
      </w:r>
      <w:r/>
    </w:p>
    <w:p>
      <w:pPr>
        <w:pStyle w:val="ListNumber"/>
      </w:pPr>
      <w:r>
        <w:t xml:space="preserve">Scheduler calls </w:t>
      </w:r>
      <w:r>
        <w:rPr>
          <w:rFonts w:ascii="Courier New" w:hAnsi="Courier New"/>
          <w:color w:val="C05000"/>
          <w:sz w:val="18"/>
        </w:rPr>
        <w:t>run_weekly_recap(board_id, delivery_target)</w:t>
      </w:r>
      <w:r/>
    </w:p>
    <w:p>
      <w:pPr>
        <w:pStyle w:val="ListNumber"/>
      </w:pPr>
      <w:r>
        <w:t>Agent runs: PLAN → FETCH (6 tools) → SYNTHESIZE → DELIVER</w:t>
      </w:r>
    </w:p>
    <w:p>
      <w:pPr>
        <w:pStyle w:val="ListNumber"/>
      </w:pPr>
      <w:r>
        <w:t>Full narrative posted to Slack/Confluence</w:t>
      </w:r>
    </w:p>
    <w:p>
      <w:r/>
      <w:r>
        <w:rPr>
          <w:b/>
        </w:rPr>
        <w:t>Tools used:</w:t>
      </w:r>
      <w:r>
        <w:t xml:space="preserve"> all 4 Sprint Status tools + </w:t>
      </w:r>
      <w:r>
        <w:rPr>
          <w:rFonts w:ascii="Courier New" w:hAnsi="Courier New"/>
          <w:color w:val="C05000"/>
          <w:sz w:val="18"/>
        </w:rPr>
        <w:t>get_sprint_velocity</w:t>
      </w:r>
      <w:r>
        <w:t xml:space="preserve">, </w:t>
      </w:r>
      <w:r>
        <w:rPr>
          <w:rFonts w:ascii="Courier New" w:hAnsi="Courier New"/>
          <w:color w:val="C05000"/>
          <w:sz w:val="18"/>
        </w:rPr>
        <w:t>get_sprint_burndown</w:t>
      </w:r>
      <w:r/>
    </w:p>
    <w:p>
      <w: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C05000"/>
          <w:sz w:val="18"/>
        </w:rPr>
        <w:t>WeeklyRecap</w:t>
      </w:r>
      <w:r>
        <w:t xml:space="preserve"> — velocity trend, burndown analysis, risks, recommendations</w:t>
      </w:r>
    </w:p>
    <w:p>
      <w:pPr>
        <w:pStyle w:val="Heading3"/>
      </w:pPr>
      <w:r>
        <w:t>7.3 Retry &amp; Error Handling</w:t>
      </w:r>
    </w:p>
    <w:p>
      <w:pPr>
        <w:pStyle w:val="ListBullet"/>
        <w:ind w:left="283"/>
      </w:pPr>
      <w:r>
        <w:t>FETCH node retries up to 2 times on tool errors</w:t>
      </w:r>
    </w:p>
    <w:p>
      <w:pPr>
        <w:pStyle w:val="ListBullet"/>
        <w:ind w:left="283"/>
      </w:pPr>
      <w:r>
        <w:t xml:space="preserve">After 2 retries, graph routes to </w:t>
      </w:r>
      <w:r>
        <w:rPr>
          <w:rFonts w:ascii="Courier New" w:hAnsi="Courier New"/>
          <w:color w:val="C05000"/>
          <w:sz w:val="18"/>
        </w:rPr>
        <w:t>ERROR_END</w:t>
      </w:r>
      <w:r/>
    </w:p>
    <w:p>
      <w:pPr>
        <w:pStyle w:val="ListBullet"/>
        <w:ind w:left="283"/>
      </w:pPr>
      <w:r>
        <w:t>MCP tools surface errors as JSON (never raise), preserving agent stability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8. Integration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193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193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193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  <w:tc>
          <w:tcPr>
            <w:tcW w:type="dxa" w:w="1938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Access Level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Jira Cloud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Inbound (read)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REST/HTTPS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Basic Auth (email + API token)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Read-only: boards, sprints, issues</w:t>
            </w:r>
          </w:p>
        </w:tc>
      </w:tr>
      <w:tr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Slack</w:t>
            </w:r>
          </w:p>
        </w:tc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Outbound (write)</w:t>
            </w:r>
          </w:p>
        </w:tc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HTTPS POST</w:t>
            </w:r>
          </w:p>
        </w:tc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Webhook URL (secret)</w:t>
            </w:r>
          </w:p>
        </w:tc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Post to one channel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Confluence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Outbound (write)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REST/HTTPS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Basic Auth (email + API token)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Create/update pages in one space</w:t>
            </w:r>
          </w:p>
        </w:tc>
      </w:tr>
      <w:tr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Anthropic API</w:t>
            </w:r>
          </w:p>
        </w:tc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Outbound</w:t>
            </w:r>
          </w:p>
        </w:tc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HTTPS</w:t>
            </w:r>
          </w:p>
        </w:tc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API key</w:t>
            </w:r>
          </w:p>
        </w:tc>
        <w:tc>
          <w:tcPr>
            <w:tcW w:type="dxa" w:w="1938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Claude Sonnet inference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MCP Server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Internal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stdio (subprocess)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193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All 7 tools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9. Data Overview</w:t>
      </w:r>
    </w:p>
    <w:p>
      <w:pPr>
        <w:pStyle w:val="Heading3"/>
      </w:pPr>
      <w:r>
        <w:t>Primary Data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Storage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SprintStatus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Jira (via MCP)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In-memory (LangGraph state)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WeeklyRecap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 + Claude synthesis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In-memory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SprintIssue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Jira issues API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In-memory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BlockerReport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 JQL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In-memory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TeamWorkload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Jira issues API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In-memory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VelocityRecord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 closed sprints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In-memory</w:t>
            </w:r>
          </w:p>
        </w:tc>
      </w:tr>
    </w:tbl>
    <w:p/>
    <w:p>
      <w:r/>
      <w:r>
        <w:rPr>
          <w:b/>
        </w:rPr>
        <w:t>Important:</w:t>
      </w:r>
      <w:r>
        <w:t xml:space="preserve"> No persistent database. All data is fetched live from Jira at report time. Reports are delivered and discarded — no report history is stored (v1.0).</w:t>
      </w:r>
    </w:p>
    <w:p>
      <w:pPr>
        <w:pStyle w:val="Heading3"/>
      </w:pPr>
      <w:r>
        <w:t>Data Sensitivity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Jira credentials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Secret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Stored in </w:t>
            </w:r>
            <w:r>
              <w:rPr>
                <w:rFonts w:ascii="Calibri" w:hAnsi="Calibri"/>
                <w:color w:val="C05000"/>
                <w:sz w:val="19"/>
              </w:rPr>
              <w:t>.env</w:t>
            </w:r>
            <w:r>
              <w:rPr>
                <w:rFonts w:ascii="Calibri" w:hAnsi="Calibri"/>
                <w:sz w:val="19"/>
              </w:rPr>
              <w:t>, never logged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Slack webhook URL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Secret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 xml:space="preserve">Stored in </w:t>
            </w:r>
            <w:r>
              <w:rPr>
                <w:rFonts w:ascii="Calibri" w:hAnsi="Calibri"/>
                <w:color w:val="C05000"/>
                <w:sz w:val="19"/>
              </w:rPr>
              <w:t>.env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Anthropic API key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Secret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Stored in </w:t>
            </w:r>
            <w:r>
              <w:rPr>
                <w:rFonts w:ascii="Calibri" w:hAnsi="Calibri"/>
                <w:color w:val="C05000"/>
                <w:sz w:val="19"/>
              </w:rPr>
              <w:t>.env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Sprint/issue data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Internal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Read-only; not persisted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Generated reports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Internal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Sent to Slack/Confluence only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10. Non-Functional Requirements</w:t>
      </w:r>
    </w:p>
    <w:p>
      <w:pPr>
        <w:pStyle w:val="Heading3"/>
      </w:pPr>
      <w:r>
        <w:t>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Sprint Status report latency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&lt; 2 minutes end-to-end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Weekly Recap report latency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&lt; 3 minutes end-to-end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MCP tool response time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&lt; 10 seconds per tool call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Parallel tool execution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3–5 tools in parallel (FETCH node)</w:t>
            </w:r>
          </w:p>
        </w:tc>
      </w:tr>
    </w:tbl>
    <w:p/>
    <w:p>
      <w:pPr>
        <w:pStyle w:val="Heading3"/>
      </w:pPr>
      <w:r>
        <w:t>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Tool failure tolerance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Retry up to 2× before graceful degradation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Scheduler reliability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APScheduler with misfire grace = 30 min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Jira API failures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Exponential backoff (3 retries, 2× multiplier)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Weekly schedule uptime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99% (depends on hosting environment)</w:t>
            </w:r>
          </w:p>
        </w:tc>
      </w:tr>
    </w:tbl>
    <w:p/>
    <w:p>
      <w:pPr>
        <w:pStyle w:val="Heading3"/>
      </w:pPr>
      <w:r>
        <w:t>Maintainability</w:t>
      </w:r>
    </w:p>
    <w:p>
      <w:pPr>
        <w:pStyle w:val="ListBullet"/>
        <w:ind w:left="283"/>
      </w:pPr>
      <w:r>
        <w:t>All Jira access isolated behind MCP tool boundary</w:t>
      </w:r>
    </w:p>
    <w:p>
      <w:pPr>
        <w:pStyle w:val="ListBullet"/>
        <w:ind w:left="283"/>
      </w:pPr>
      <w:r>
        <w:t>Each layer independently testable (unit + integration)</w:t>
      </w:r>
    </w:p>
    <w:p>
      <w:pPr>
        <w:pStyle w:val="ListBullet"/>
        <w:ind w:left="283"/>
      </w:pPr>
      <w:r>
        <w:t>Pydantic models enforce strict data contracts at every layer</w:t>
      </w:r>
    </w:p>
    <w:p>
      <w:pPr>
        <w:pStyle w:val="ListBullet"/>
        <w:ind w:left="283"/>
      </w:pPr>
      <w:r>
        <w:t>Configuration fully externalised (no hardcoded credentials or board IDs)</w:t>
      </w:r>
    </w:p>
    <w:p>
      <w:pPr>
        <w:pStyle w:val="Heading3"/>
      </w:pPr>
      <w:r>
        <w:t>Observability</w:t>
      </w:r>
    </w:p>
    <w:p>
      <w:pPr>
        <w:pStyle w:val="ListBullet"/>
        <w:ind w:left="283"/>
      </w:pPr>
      <w:r>
        <w:t xml:space="preserve">Python </w:t>
      </w:r>
      <w:r>
        <w:rPr>
          <w:rFonts w:ascii="Courier New" w:hAnsi="Courier New"/>
          <w:color w:val="C05000"/>
          <w:sz w:val="18"/>
        </w:rPr>
        <w:t>logging</w:t>
      </w:r>
      <w:r>
        <w:t xml:space="preserve"> module with structured log lines at INFO/DEBUG</w:t>
      </w:r>
    </w:p>
    <w:p>
      <w:pPr>
        <w:pStyle w:val="ListBullet"/>
        <w:ind w:left="283"/>
      </w:pPr>
      <w:r>
        <w:t>Tool errors surfaced in agent state (</w:t>
      </w:r>
      <w:r>
        <w:rPr>
          <w:rFonts w:ascii="Courier New" w:hAnsi="Courier New"/>
          <w:color w:val="C05000"/>
          <w:sz w:val="18"/>
        </w:rPr>
        <w:t>error</w:t>
      </w:r>
      <w:r>
        <w:t xml:space="preserve"> field)</w:t>
      </w:r>
    </w:p>
    <w:p>
      <w:pPr>
        <w:pStyle w:val="ListBullet"/>
        <w:ind w:left="283"/>
      </w:pPr>
      <w:r>
        <w:t>Slack delivery confirmation logged</w:t>
      </w:r>
    </w:p>
    <w:p>
      <w:pPr>
        <w:pStyle w:val="ListBullet"/>
        <w:ind w:left="283"/>
      </w:pPr>
      <w:r>
        <w:t>Retry count tracked in agent state</w:t>
      </w:r>
    </w:p>
    <w:p>
      <w:pPr>
        <w:pStyle w:val="Heading3"/>
      </w:pPr>
      <w:r>
        <w:t>Scalability (v1.0 limits)</w:t>
      </w:r>
    </w:p>
    <w:p>
      <w:pPr>
        <w:pStyle w:val="ListBullet"/>
        <w:ind w:left="283"/>
      </w:pPr>
      <w:r>
        <w:t>Single board per run</w:t>
      </w:r>
    </w:p>
    <w:p>
      <w:pPr>
        <w:pStyle w:val="ListBullet"/>
        <w:ind w:left="283"/>
      </w:pPr>
      <w:r>
        <w:t>Single Slack channel</w:t>
      </w:r>
    </w:p>
    <w:p>
      <w:pPr>
        <w:pStyle w:val="ListBullet"/>
        <w:ind w:left="283"/>
      </w:pPr>
      <w:r>
        <w:t>No concurrent workflow executions (single-process APScheduler)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11. Security Overview</w:t>
      </w:r>
    </w:p>
    <w:p>
      <w:pPr>
        <w:pStyle w:val="Heading3"/>
      </w:pPr>
      <w:r>
        <w:t>Threat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Threat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Credential leakage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Secrets in </w:t>
            </w:r>
            <w:r>
              <w:rPr>
                <w:rFonts w:ascii="Calibri" w:hAnsi="Calibri"/>
                <w:color w:val="C05000"/>
                <w:sz w:val="19"/>
              </w:rPr>
              <w:t>.env</w:t>
            </w:r>
            <w:r>
              <w:rPr>
                <w:rFonts w:ascii="Calibri" w:hAnsi="Calibri"/>
                <w:sz w:val="19"/>
              </w:rPr>
              <w:t xml:space="preserve"> (not committed); env vars in production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Unauthorised Jira writes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 token scoped read-only; no write API calls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Prompt injection via Jira data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Claude Sonnet system prompt constrains behaviour; tool results are structured JSON, not freeform text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Webhook abuse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Webhook URL treated as secret; HTTPS only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Dependency compromise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pyproject.toml</w:t>
            </w:r>
            <w:r>
              <w:rPr>
                <w:rFonts w:ascii="Calibri" w:hAnsi="Calibri"/>
                <w:sz w:val="19"/>
              </w:rPr>
              <w:t xml:space="preserve"> pins major versions; </w:t>
            </w:r>
            <w:r>
              <w:rPr>
                <w:rFonts w:ascii="Calibri" w:hAnsi="Calibri"/>
                <w:color w:val="C05000"/>
                <w:sz w:val="19"/>
              </w:rPr>
              <w:t>poetry.lock</w:t>
            </w:r>
            <w:r>
              <w:rPr>
                <w:rFonts w:ascii="Calibri" w:hAnsi="Calibri"/>
                <w:sz w:val="19"/>
              </w:rPr>
              <w:t xml:space="preserve"> checksums</w:t>
            </w:r>
          </w:p>
        </w:tc>
      </w:tr>
    </w:tbl>
    <w:p/>
    <w:p>
      <w:pPr>
        <w:pStyle w:val="Heading3"/>
      </w:pPr>
      <w:r>
        <w:t>Blast Radius Assessment: **LOW**</w:t>
      </w:r>
    </w:p>
    <w:p>
      <w:pPr>
        <w:pStyle w:val="ListBullet"/>
        <w:ind w:left="283"/>
      </w:pPr>
      <w:r>
        <w:t>Jira access: read-only</w:t>
      </w:r>
    </w:p>
    <w:p>
      <w:pPr>
        <w:pStyle w:val="ListBullet"/>
        <w:ind w:left="283"/>
      </w:pPr>
      <w:r>
        <w:t>Slack: outbound webhook only (no message reads, no user data)</w:t>
      </w:r>
    </w:p>
    <w:p>
      <w:pPr>
        <w:pStyle w:val="ListBullet"/>
        <w:ind w:left="283"/>
      </w:pPr>
      <w:r>
        <w:t>Confluence: page creation only</w:t>
      </w:r>
    </w:p>
    <w:p>
      <w:pPr>
        <w:pStyle w:val="ListBullet"/>
        <w:ind w:left="283"/>
      </w:pPr>
      <w:r>
        <w:t>No user data collected or stored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12. Deployment Overview</w:t>
      </w:r>
    </w:p>
    <w:p>
      <w:pPr>
        <w:pStyle w:val="Heading3"/>
      </w:pPr>
      <w:r>
        <w:t>Local Development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color w:val="202020"/>
          <w:sz w:val="17"/>
        </w:rPr>
        <w:t>cd "D:\neeraj\scrum master\scrum_master_agent"</w:t>
        <w:br/>
        <w:t>poetry install</w:t>
        <w:br/>
        <w:t>cp .env.example .env   # fill credentials</w:t>
        <w:br/>
        <w:t>poetry run sprint-status --board-id &lt;ID&gt;</w:t>
      </w:r>
    </w:p>
    <w:p>
      <w:pPr>
        <w:pStyle w:val="Heading3"/>
      </w:pPr>
      <w:r>
        <w:t>Production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4844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Docker container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Single container, env vars from secrets manager</w:t>
            </w:r>
          </w:p>
        </w:tc>
      </w:tr>
      <w:tr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Railway / Render</w:t>
            </w:r>
          </w:p>
        </w:tc>
        <w:tc>
          <w:tcPr>
            <w:tcW w:type="dxa" w:w="4844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Free tier sufficient; set env vars in dashboard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VM / bare metal</w:t>
            </w:r>
          </w:p>
        </w:tc>
        <w:tc>
          <w:tcPr>
            <w:tcW w:type="dxa" w:w="484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Run </w:t>
            </w:r>
            <w:r>
              <w:rPr>
                <w:rFonts w:ascii="Calibri" w:hAnsi="Calibri"/>
                <w:color w:val="C05000"/>
                <w:sz w:val="19"/>
              </w:rPr>
              <w:t>poetry run python -m scrum_master_agent.scheduler.weekly_scheduler</w:t>
            </w:r>
            <w:r>
              <w:rPr>
                <w:rFonts w:ascii="Calibri" w:hAnsi="Calibri"/>
                <w:sz w:val="19"/>
              </w:rPr>
              <w:t xml:space="preserve"> as a systemd service</w:t>
            </w:r>
          </w:p>
        </w:tc>
      </w:tr>
    </w:tbl>
    <w:p/>
    <w:p>
      <w:pPr>
        <w:pStyle w:val="Heading3"/>
      </w:pPr>
      <w:r>
        <w:t>Runtime Dependencies</w:t>
      </w:r>
    </w:p>
    <w:p>
      <w:pPr>
        <w:pStyle w:val="ListBullet"/>
        <w:ind w:left="283"/>
      </w:pPr>
      <w:r>
        <w:t>Python 3.11+</w:t>
      </w:r>
    </w:p>
    <w:p>
      <w:pPr>
        <w:pStyle w:val="ListBullet"/>
        <w:ind w:left="283"/>
      </w:pPr>
      <w:r>
        <w:t>Poetry (dependency management)</w:t>
      </w:r>
    </w:p>
    <w:p>
      <w:pPr>
        <w:pStyle w:val="ListBullet"/>
        <w:ind w:left="283"/>
      </w:pPr>
      <w:r>
        <w:t>Network access to Jira Cloud, Slack, Anthropic API</w:t>
      </w:r>
    </w:p>
    <w:p>
      <w:pPr>
        <w:pStyle w:val="ListBullet"/>
        <w:ind w:left="283"/>
      </w:pPr>
      <w:r>
        <w:t>No database</w:t>
      </w:r>
    </w:p>
    <w:p>
      <w:pPr>
        <w:pStyle w:val="ListBullet"/>
        <w:ind w:left="283"/>
      </w:pPr>
      <w:r>
        <w:t>No message queue</w:t>
      </w:r>
    </w:p>
    <w:p>
      <w:pPr>
        <w:pStyle w:val="ListBullet"/>
        <w:ind w:left="283"/>
      </w:pPr>
      <w:r>
        <w:t>No external cache</w:t>
      </w:r>
    </w:p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13. Technology Stack Rationale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 orchestration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LangGraph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Deterministic state machine with clear node boundaries; retry/error paths explicit in graph; easy to test individual nodes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LLM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Claude Sonnet 4.6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Long-context, strong instruction-following; cost-effective for structured output tasks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Tool protocol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MCP (Model Context Protocol)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Standard, transport-agnostic tool interface; decouples agent from Jira client; enables independent tool testing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MCP ↔ LangChain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langchain-mcp-adapters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 xml:space="preserve">Official bridge; converts MCP tools to LangChain </w:t>
            </w:r>
            <w:r>
              <w:rPr>
                <w:rFonts w:ascii="Calibri" w:hAnsi="Calibri"/>
                <w:color w:val="C05000"/>
                <w:sz w:val="19"/>
              </w:rPr>
              <w:t>Tool</w:t>
            </w:r>
            <w:r>
              <w:rPr>
                <w:rFonts w:ascii="Calibri" w:hAnsi="Calibri"/>
                <w:sz w:val="19"/>
              </w:rPr>
              <w:t xml:space="preserve"> objects with zero glue code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Data models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Pydantic v2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Strict validation; JSON (de)serialisation; IDE autocomplete across all layers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Config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pydantic-settings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.env</w:t>
            </w:r>
            <w:r>
              <w:rPr>
                <w:rFonts w:ascii="Calibri" w:hAnsi="Calibri"/>
                <w:sz w:val="19"/>
              </w:rPr>
              <w:t xml:space="preserve"> file + env var override; type-safe settings singleton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Scheduler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APScheduler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Lightweight in-process scheduler; no Redis/Celery needed for a single weekly job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 client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atlassian-python-api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Official Atlassian SDK; handles auth, pagination, and REST client boilerplate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Delivery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slack-sdk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Official Slack SDK; Block Kit formatting for rich messages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Tests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pytest + pytest-asyncio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Async-compatible; fixtures for mock Jira/Slack; no real credentials needed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14. Risks &amp; Mitigations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Likelihood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422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Jira API rate limiting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Exponential backoff in JiraClient; batch tool calls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Claude Sonnet API outage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Graceful error in SYNTHESIZE node; no partial posts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Slack webhook URL rotation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Store in env var; update without code change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Malformed Jira data causing synthesis errors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 xml:space="preserve">Pydantic validation in MCP tools; </w:t>
            </w:r>
            <w:r>
              <w:rPr>
                <w:rFonts w:ascii="Calibri" w:hAnsi="Calibri"/>
                <w:color w:val="C05000"/>
                <w:sz w:val="19"/>
              </w:rPr>
              <w:t>{"error": ...}</w:t>
            </w:r>
            <w:r>
              <w:rPr>
                <w:rFonts w:ascii="Calibri" w:hAnsi="Calibri"/>
                <w:sz w:val="19"/>
              </w:rPr>
              <w:t xml:space="preserve"> fallback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Scheduler misfire (host restart)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42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05000"/>
                <w:sz w:val="19"/>
              </w:rPr>
              <w:t>misfire_grace_time=1800</w:t>
            </w:r>
            <w:r>
              <w:rPr>
                <w:rFonts w:ascii="Calibri" w:hAnsi="Calibri"/>
                <w:sz w:val="19"/>
              </w:rPr>
              <w:t>; missed jobs do not cascade</w:t>
            </w:r>
          </w:p>
        </w:tc>
      </w:tr>
      <w:tr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LLM hallucinating sprint metrics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422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Deterministic metric extraction from raw tool results; LLM only writes narrative prose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>
      <w:pPr>
        <w:pStyle w:val="Heading2"/>
      </w:pPr>
      <w:r>
        <w:t>15. Future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23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Slack slash command (</w:t>
            </w:r>
            <w:r>
              <w:rPr>
                <w:rFonts w:ascii="Calibri" w:hAnsi="Calibri"/>
                <w:color w:val="C05000"/>
                <w:sz w:val="19"/>
              </w:rPr>
              <w:t>/sprint-status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Needs Slack app with slash command config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Human-in-the-loop approval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 xml:space="preserve">LangGraph </w:t>
            </w:r>
            <w:r>
              <w:rPr>
                <w:rFonts w:ascii="Calibri" w:hAnsi="Calibri"/>
                <w:color w:val="C05000"/>
                <w:sz w:val="19"/>
              </w:rPr>
              <w:t>interrupt</w:t>
            </w:r>
            <w:r>
              <w:rPr>
                <w:rFonts w:ascii="Calibri" w:hAnsi="Calibri"/>
                <w:sz w:val="19"/>
              </w:rPr>
              <w:t xml:space="preserve"> node before DELIVER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Multi-board support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Pass list of </w:t>
            </w:r>
            <w:r>
              <w:rPr>
                <w:rFonts w:ascii="Calibri" w:hAnsi="Calibri"/>
                <w:color w:val="C05000"/>
                <w:sz w:val="19"/>
              </w:rPr>
              <w:t>board_id</w:t>
            </w:r>
            <w:r>
              <w:rPr>
                <w:rFonts w:ascii="Calibri" w:hAnsi="Calibri"/>
                <w:sz w:val="19"/>
              </w:rPr>
              <w:t>; aggregate or separate reports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Jira webhook trigger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Fire on sprint start/close events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Email delivery channel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 xml:space="preserve">Add </w:t>
            </w:r>
            <w:r>
              <w:rPr>
                <w:rFonts w:ascii="Calibri" w:hAnsi="Calibri"/>
                <w:color w:val="C05000"/>
                <w:sz w:val="19"/>
              </w:rPr>
              <w:t>email_delivery.py</w:t>
            </w:r>
            <w:r>
              <w:rPr>
                <w:rFonts w:ascii="Calibri" w:hAnsi="Calibri"/>
                <w:sz w:val="19"/>
              </w:rPr>
              <w:t xml:space="preserve"> alongside Slack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Web UI / report history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Persist reports to DB; read via Flask/FastAPI dashboard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SSE transport for MCP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Replace stdio with HTTP+SSE for remote MCP deployment</w:t>
            </w:r>
          </w:p>
        </w:tc>
      </w:tr>
      <w:tr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Confluence structured output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3230"/>
            <w:shd w:val="clear" w:color="auto" w:fill="EBF3FB"/>
          </w:tcPr>
          <w:p>
            <w:r>
              <w:rPr>
                <w:rFonts w:ascii="Calibri" w:hAnsi="Calibri"/>
                <w:sz w:val="19"/>
              </w:rPr>
              <w:t>Proper Confluence page template vs. wrapped markdown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5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60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